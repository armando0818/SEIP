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08328" w14:textId="77777777" w:rsidR="000F718D" w:rsidRDefault="000F718D">
      <w:pPr>
        <w:spacing w:after="80"/>
        <w:jc w:val="center"/>
        <w:rPr>
          <w:b/>
          <w:color w:val="1B365D"/>
          <w:sz w:val="44"/>
          <w:szCs w:val="44"/>
          <w:lang w:val="es-SV"/>
        </w:rPr>
      </w:pPr>
    </w:p>
    <w:p w14:paraId="372C107E" w14:textId="77777777" w:rsidR="004E362A" w:rsidRDefault="004E362A">
      <w:pPr>
        <w:spacing w:after="80"/>
        <w:jc w:val="center"/>
        <w:rPr>
          <w:b/>
          <w:color w:val="1B365D"/>
          <w:sz w:val="44"/>
          <w:szCs w:val="44"/>
          <w:lang w:val="es-SV"/>
        </w:rPr>
      </w:pPr>
    </w:p>
    <w:p w14:paraId="19020D10" w14:textId="055207C3" w:rsidR="00E14A68" w:rsidRPr="004E362A" w:rsidRDefault="00000000">
      <w:pPr>
        <w:spacing w:after="80"/>
        <w:jc w:val="center"/>
        <w:rPr>
          <w:rFonts w:asciiTheme="majorHAnsi" w:hAnsiTheme="majorHAnsi" w:cstheme="majorHAnsi"/>
          <w:sz w:val="44"/>
          <w:szCs w:val="44"/>
          <w:lang w:val="es-SV"/>
        </w:rPr>
      </w:pPr>
      <w:r w:rsidRPr="004E362A">
        <w:rPr>
          <w:rFonts w:asciiTheme="majorHAnsi" w:hAnsiTheme="majorHAnsi" w:cstheme="majorHAnsi"/>
          <w:b/>
          <w:color w:val="1B365D"/>
          <w:sz w:val="44"/>
          <w:szCs w:val="44"/>
          <w:lang w:val="es-SV"/>
        </w:rPr>
        <w:t>INSTITUTO NACIONAL SAN LUIS (INSAL)</w:t>
      </w:r>
    </w:p>
    <w:p w14:paraId="7EBBEF22" w14:textId="77777777" w:rsidR="00E14A68" w:rsidRPr="004E362A" w:rsidRDefault="00000000">
      <w:pPr>
        <w:spacing w:after="80"/>
        <w:jc w:val="center"/>
        <w:rPr>
          <w:rFonts w:asciiTheme="majorHAnsi" w:hAnsiTheme="majorHAnsi" w:cstheme="majorHAnsi"/>
          <w:sz w:val="44"/>
          <w:szCs w:val="44"/>
          <w:lang w:val="es-SV"/>
        </w:rPr>
      </w:pPr>
      <w:r w:rsidRPr="004E362A">
        <w:rPr>
          <w:rFonts w:asciiTheme="majorHAnsi" w:hAnsiTheme="majorHAnsi" w:cstheme="majorHAnsi"/>
          <w:b/>
          <w:color w:val="008080"/>
          <w:sz w:val="44"/>
          <w:szCs w:val="44"/>
          <w:lang w:val="es-SV"/>
        </w:rPr>
        <w:t>MÓDULO 1.8: PROYECTO TECNOLÓGICO SEIP</w:t>
      </w:r>
    </w:p>
    <w:p w14:paraId="0AD1E0C5" w14:textId="77777777" w:rsidR="00E14A68" w:rsidRPr="004E362A" w:rsidRDefault="00000000">
      <w:pPr>
        <w:spacing w:after="360"/>
        <w:jc w:val="center"/>
        <w:rPr>
          <w:rFonts w:asciiTheme="majorHAnsi" w:hAnsiTheme="majorHAnsi" w:cstheme="majorHAnsi"/>
          <w:lang w:val="es-SV"/>
        </w:rPr>
      </w:pPr>
      <w:r w:rsidRPr="004E362A">
        <w:rPr>
          <w:rFonts w:asciiTheme="majorHAnsi" w:hAnsiTheme="majorHAnsi" w:cstheme="majorHAnsi"/>
          <w:i/>
          <w:color w:val="555555"/>
          <w:sz w:val="24"/>
          <w:lang w:val="es-SV"/>
        </w:rPr>
        <w:t>Sitio de Evaluación e Innovación Pedagógica</w:t>
      </w:r>
    </w:p>
    <w:p w14:paraId="30A88AF5" w14:textId="77777777" w:rsidR="00E14A68" w:rsidRPr="004E362A" w:rsidRDefault="00000000">
      <w:pPr>
        <w:spacing w:after="80"/>
        <w:rPr>
          <w:rFonts w:asciiTheme="majorHAnsi" w:hAnsiTheme="majorHAnsi" w:cstheme="majorHAnsi"/>
        </w:rPr>
      </w:pPr>
      <w:proofErr w:type="spellStart"/>
      <w:r w:rsidRPr="004E362A">
        <w:rPr>
          <w:rFonts w:asciiTheme="majorHAnsi" w:hAnsiTheme="majorHAnsi" w:cstheme="majorHAnsi"/>
          <w:b/>
          <w:color w:val="1B365D"/>
        </w:rPr>
        <w:t>Integrantes</w:t>
      </w:r>
      <w:proofErr w:type="spellEnd"/>
      <w:r w:rsidRPr="004E362A">
        <w:rPr>
          <w:rFonts w:asciiTheme="majorHAnsi" w:hAnsiTheme="majorHAnsi" w:cstheme="majorHAnsi"/>
          <w:b/>
          <w:color w:val="1B365D"/>
        </w:rPr>
        <w:t xml:space="preserve"> del Equipo:</w:t>
      </w:r>
    </w:p>
    <w:tbl>
      <w:tblPr>
        <w:tblW w:w="0" w:type="auto"/>
        <w:jc w:val="center"/>
        <w:tblLayout w:type="fixed"/>
        <w:tblLook w:val="04A0" w:firstRow="1" w:lastRow="0" w:firstColumn="1" w:lastColumn="0" w:noHBand="0" w:noVBand="1"/>
      </w:tblPr>
      <w:tblGrid>
        <w:gridCol w:w="2995"/>
        <w:gridCol w:w="2995"/>
        <w:gridCol w:w="2995"/>
      </w:tblGrid>
      <w:tr w:rsidR="00E14A68" w:rsidRPr="004E362A" w14:paraId="004E8450" w14:textId="77777777" w:rsidTr="000F718D">
        <w:trPr>
          <w:trHeight w:val="362"/>
          <w:jc w:val="center"/>
        </w:trPr>
        <w:tc>
          <w:tcPr>
            <w:tcW w:w="2995" w:type="dxa"/>
            <w:shd w:val="clear" w:color="auto" w:fill="1B365D"/>
            <w:tcMar>
              <w:top w:w="120" w:type="dxa"/>
              <w:left w:w="150" w:type="dxa"/>
              <w:bottom w:w="120" w:type="dxa"/>
              <w:right w:w="150" w:type="dxa"/>
            </w:tcMar>
          </w:tcPr>
          <w:p w14:paraId="4CE7A4FB" w14:textId="77777777" w:rsidR="00E14A68" w:rsidRPr="004E362A" w:rsidRDefault="00000000">
            <w:pPr>
              <w:rPr>
                <w:rFonts w:asciiTheme="majorHAnsi" w:hAnsiTheme="majorHAnsi" w:cstheme="majorHAnsi"/>
              </w:rPr>
            </w:pPr>
            <w:r w:rsidRPr="004E362A">
              <w:rPr>
                <w:rFonts w:asciiTheme="majorHAnsi" w:hAnsiTheme="majorHAnsi" w:cstheme="majorHAnsi"/>
                <w:b/>
                <w:color w:val="FFFFFF"/>
              </w:rPr>
              <w:t>Nombre</w:t>
            </w:r>
          </w:p>
        </w:tc>
        <w:tc>
          <w:tcPr>
            <w:tcW w:w="2995" w:type="dxa"/>
            <w:shd w:val="clear" w:color="auto" w:fill="1B365D"/>
            <w:tcMar>
              <w:top w:w="120" w:type="dxa"/>
              <w:left w:w="150" w:type="dxa"/>
              <w:bottom w:w="120" w:type="dxa"/>
              <w:right w:w="150" w:type="dxa"/>
            </w:tcMar>
          </w:tcPr>
          <w:p w14:paraId="6DB11210" w14:textId="77777777" w:rsidR="00E14A68" w:rsidRPr="004E362A" w:rsidRDefault="00000000">
            <w:pPr>
              <w:rPr>
                <w:rFonts w:asciiTheme="majorHAnsi" w:hAnsiTheme="majorHAnsi" w:cstheme="majorHAnsi"/>
              </w:rPr>
            </w:pPr>
            <w:r w:rsidRPr="004E362A">
              <w:rPr>
                <w:rFonts w:asciiTheme="majorHAnsi" w:hAnsiTheme="majorHAnsi" w:cstheme="majorHAnsi"/>
                <w:b/>
                <w:color w:val="FFFFFF"/>
              </w:rPr>
              <w:t>N° Lista</w:t>
            </w:r>
          </w:p>
        </w:tc>
        <w:tc>
          <w:tcPr>
            <w:tcW w:w="2995" w:type="dxa"/>
            <w:shd w:val="clear" w:color="auto" w:fill="1B365D"/>
            <w:tcMar>
              <w:top w:w="120" w:type="dxa"/>
              <w:left w:w="150" w:type="dxa"/>
              <w:bottom w:w="120" w:type="dxa"/>
              <w:right w:w="150" w:type="dxa"/>
            </w:tcMar>
          </w:tcPr>
          <w:p w14:paraId="3D0EEAB2" w14:textId="77777777" w:rsidR="00E14A68" w:rsidRPr="004E362A" w:rsidRDefault="00000000">
            <w:pPr>
              <w:rPr>
                <w:rFonts w:asciiTheme="majorHAnsi" w:hAnsiTheme="majorHAnsi" w:cstheme="majorHAnsi"/>
              </w:rPr>
            </w:pPr>
            <w:r w:rsidRPr="004E362A">
              <w:rPr>
                <w:rFonts w:asciiTheme="majorHAnsi" w:hAnsiTheme="majorHAnsi" w:cstheme="majorHAnsi"/>
                <w:b/>
                <w:color w:val="FFFFFF"/>
              </w:rPr>
              <w:t>Porcentaje de Trabajo</w:t>
            </w:r>
          </w:p>
        </w:tc>
      </w:tr>
      <w:tr w:rsidR="00E14A68" w:rsidRPr="004E362A" w14:paraId="70F67184" w14:textId="77777777" w:rsidTr="000F718D">
        <w:trPr>
          <w:trHeight w:val="346"/>
          <w:jc w:val="center"/>
        </w:trPr>
        <w:tc>
          <w:tcPr>
            <w:tcW w:w="2995" w:type="dxa"/>
            <w:shd w:val="clear" w:color="auto" w:fill="F8F9FA"/>
            <w:tcMar>
              <w:top w:w="80" w:type="dxa"/>
              <w:left w:w="150" w:type="dxa"/>
              <w:bottom w:w="80" w:type="dxa"/>
              <w:right w:w="150" w:type="dxa"/>
            </w:tcMar>
          </w:tcPr>
          <w:p w14:paraId="5F3695C7" w14:textId="77777777" w:rsidR="00E14A68" w:rsidRPr="004E362A" w:rsidRDefault="00000000">
            <w:pPr>
              <w:rPr>
                <w:rFonts w:asciiTheme="majorHAnsi" w:hAnsiTheme="majorHAnsi" w:cstheme="majorHAnsi"/>
              </w:rPr>
            </w:pPr>
            <w:r w:rsidRPr="004E362A">
              <w:rPr>
                <w:rFonts w:asciiTheme="majorHAnsi" w:hAnsiTheme="majorHAnsi" w:cstheme="majorHAnsi"/>
              </w:rPr>
              <w:t>Britany Nicole Luna Rivera</w:t>
            </w:r>
          </w:p>
        </w:tc>
        <w:tc>
          <w:tcPr>
            <w:tcW w:w="2995" w:type="dxa"/>
            <w:shd w:val="clear" w:color="auto" w:fill="F8F9FA"/>
            <w:tcMar>
              <w:top w:w="80" w:type="dxa"/>
              <w:left w:w="150" w:type="dxa"/>
              <w:bottom w:w="80" w:type="dxa"/>
              <w:right w:w="150" w:type="dxa"/>
            </w:tcMar>
          </w:tcPr>
          <w:p w14:paraId="4C1CCD48" w14:textId="77777777" w:rsidR="00E14A68" w:rsidRPr="004E362A" w:rsidRDefault="00000000">
            <w:pPr>
              <w:rPr>
                <w:rFonts w:asciiTheme="majorHAnsi" w:hAnsiTheme="majorHAnsi" w:cstheme="majorHAnsi"/>
              </w:rPr>
            </w:pPr>
            <w:r w:rsidRPr="004E362A">
              <w:rPr>
                <w:rFonts w:asciiTheme="majorHAnsi" w:hAnsiTheme="majorHAnsi" w:cstheme="majorHAnsi"/>
              </w:rPr>
              <w:t>N° 26</w:t>
            </w:r>
          </w:p>
        </w:tc>
        <w:tc>
          <w:tcPr>
            <w:tcW w:w="2995" w:type="dxa"/>
            <w:shd w:val="clear" w:color="auto" w:fill="F8F9FA"/>
            <w:tcMar>
              <w:top w:w="80" w:type="dxa"/>
              <w:left w:w="150" w:type="dxa"/>
              <w:bottom w:w="80" w:type="dxa"/>
              <w:right w:w="150" w:type="dxa"/>
            </w:tcMar>
          </w:tcPr>
          <w:p w14:paraId="07FC3128" w14:textId="77777777" w:rsidR="00E14A68" w:rsidRPr="004E362A" w:rsidRDefault="00000000">
            <w:pPr>
              <w:rPr>
                <w:rFonts w:asciiTheme="majorHAnsi" w:hAnsiTheme="majorHAnsi" w:cstheme="majorHAnsi"/>
              </w:rPr>
            </w:pPr>
            <w:r w:rsidRPr="004E362A">
              <w:rPr>
                <w:rFonts w:asciiTheme="majorHAnsi" w:hAnsiTheme="majorHAnsi" w:cstheme="majorHAnsi"/>
              </w:rPr>
              <w:t>100%</w:t>
            </w:r>
          </w:p>
        </w:tc>
      </w:tr>
      <w:tr w:rsidR="00E14A68" w:rsidRPr="004E362A" w14:paraId="4B6132B1" w14:textId="77777777" w:rsidTr="000F718D">
        <w:trPr>
          <w:trHeight w:val="599"/>
          <w:jc w:val="center"/>
        </w:trPr>
        <w:tc>
          <w:tcPr>
            <w:tcW w:w="2995" w:type="dxa"/>
            <w:shd w:val="clear" w:color="auto" w:fill="F8F9FA"/>
            <w:tcMar>
              <w:top w:w="80" w:type="dxa"/>
              <w:left w:w="150" w:type="dxa"/>
              <w:bottom w:w="80" w:type="dxa"/>
              <w:right w:w="150" w:type="dxa"/>
            </w:tcMar>
          </w:tcPr>
          <w:p w14:paraId="396DD8AE" w14:textId="77777777" w:rsidR="00E14A68" w:rsidRPr="004E362A" w:rsidRDefault="00000000">
            <w:pPr>
              <w:rPr>
                <w:rFonts w:asciiTheme="majorHAnsi" w:hAnsiTheme="majorHAnsi" w:cstheme="majorHAnsi"/>
              </w:rPr>
            </w:pPr>
            <w:r w:rsidRPr="004E362A">
              <w:rPr>
                <w:rFonts w:asciiTheme="majorHAnsi" w:hAnsiTheme="majorHAnsi" w:cstheme="majorHAnsi"/>
              </w:rPr>
              <w:t>Kevin Emanuel Henrique López</w:t>
            </w:r>
          </w:p>
        </w:tc>
        <w:tc>
          <w:tcPr>
            <w:tcW w:w="2995" w:type="dxa"/>
            <w:shd w:val="clear" w:color="auto" w:fill="F8F9FA"/>
            <w:tcMar>
              <w:top w:w="80" w:type="dxa"/>
              <w:left w:w="150" w:type="dxa"/>
              <w:bottom w:w="80" w:type="dxa"/>
              <w:right w:w="150" w:type="dxa"/>
            </w:tcMar>
          </w:tcPr>
          <w:p w14:paraId="461E4B46" w14:textId="77777777" w:rsidR="00E14A68" w:rsidRPr="004E362A" w:rsidRDefault="00000000">
            <w:pPr>
              <w:rPr>
                <w:rFonts w:asciiTheme="majorHAnsi" w:hAnsiTheme="majorHAnsi" w:cstheme="majorHAnsi"/>
              </w:rPr>
            </w:pPr>
            <w:r w:rsidRPr="004E362A">
              <w:rPr>
                <w:rFonts w:asciiTheme="majorHAnsi" w:hAnsiTheme="majorHAnsi" w:cstheme="majorHAnsi"/>
              </w:rPr>
              <w:t>N° 18</w:t>
            </w:r>
          </w:p>
        </w:tc>
        <w:tc>
          <w:tcPr>
            <w:tcW w:w="2995" w:type="dxa"/>
            <w:shd w:val="clear" w:color="auto" w:fill="F8F9FA"/>
            <w:tcMar>
              <w:top w:w="80" w:type="dxa"/>
              <w:left w:w="150" w:type="dxa"/>
              <w:bottom w:w="80" w:type="dxa"/>
              <w:right w:w="150" w:type="dxa"/>
            </w:tcMar>
          </w:tcPr>
          <w:p w14:paraId="133AA1E3" w14:textId="77777777" w:rsidR="00E14A68" w:rsidRPr="004E362A" w:rsidRDefault="00000000">
            <w:pPr>
              <w:rPr>
                <w:rFonts w:asciiTheme="majorHAnsi" w:hAnsiTheme="majorHAnsi" w:cstheme="majorHAnsi"/>
              </w:rPr>
            </w:pPr>
            <w:r w:rsidRPr="004E362A">
              <w:rPr>
                <w:rFonts w:asciiTheme="majorHAnsi" w:hAnsiTheme="majorHAnsi" w:cstheme="majorHAnsi"/>
              </w:rPr>
              <w:t>100%</w:t>
            </w:r>
          </w:p>
        </w:tc>
      </w:tr>
      <w:tr w:rsidR="00E14A68" w:rsidRPr="004E362A" w14:paraId="2EC72141" w14:textId="77777777" w:rsidTr="000F718D">
        <w:trPr>
          <w:trHeight w:val="614"/>
          <w:jc w:val="center"/>
        </w:trPr>
        <w:tc>
          <w:tcPr>
            <w:tcW w:w="2995" w:type="dxa"/>
            <w:shd w:val="clear" w:color="auto" w:fill="F8F9FA"/>
            <w:tcMar>
              <w:top w:w="80" w:type="dxa"/>
              <w:left w:w="150" w:type="dxa"/>
              <w:bottom w:w="80" w:type="dxa"/>
              <w:right w:w="150" w:type="dxa"/>
            </w:tcMar>
          </w:tcPr>
          <w:p w14:paraId="6AE2971A" w14:textId="77777777" w:rsidR="00E14A68" w:rsidRPr="004E362A" w:rsidRDefault="00000000">
            <w:pPr>
              <w:rPr>
                <w:rFonts w:asciiTheme="majorHAnsi" w:hAnsiTheme="majorHAnsi" w:cstheme="majorHAnsi"/>
              </w:rPr>
            </w:pPr>
            <w:r w:rsidRPr="004E362A">
              <w:rPr>
                <w:rFonts w:asciiTheme="majorHAnsi" w:hAnsiTheme="majorHAnsi" w:cstheme="majorHAnsi"/>
              </w:rPr>
              <w:t>Armando Emanuel Calderón Rodríguez</w:t>
            </w:r>
          </w:p>
        </w:tc>
        <w:tc>
          <w:tcPr>
            <w:tcW w:w="2995" w:type="dxa"/>
            <w:shd w:val="clear" w:color="auto" w:fill="F8F9FA"/>
            <w:tcMar>
              <w:top w:w="80" w:type="dxa"/>
              <w:left w:w="150" w:type="dxa"/>
              <w:bottom w:w="80" w:type="dxa"/>
              <w:right w:w="150" w:type="dxa"/>
            </w:tcMar>
          </w:tcPr>
          <w:p w14:paraId="11CBA261" w14:textId="77777777" w:rsidR="00E14A68" w:rsidRPr="004E362A" w:rsidRDefault="00000000">
            <w:pPr>
              <w:rPr>
                <w:rFonts w:asciiTheme="majorHAnsi" w:hAnsiTheme="majorHAnsi" w:cstheme="majorHAnsi"/>
              </w:rPr>
            </w:pPr>
            <w:r w:rsidRPr="004E362A">
              <w:rPr>
                <w:rFonts w:asciiTheme="majorHAnsi" w:hAnsiTheme="majorHAnsi" w:cstheme="majorHAnsi"/>
              </w:rPr>
              <w:t>N° 5</w:t>
            </w:r>
          </w:p>
        </w:tc>
        <w:tc>
          <w:tcPr>
            <w:tcW w:w="2995" w:type="dxa"/>
            <w:shd w:val="clear" w:color="auto" w:fill="F8F9FA"/>
            <w:tcMar>
              <w:top w:w="80" w:type="dxa"/>
              <w:left w:w="150" w:type="dxa"/>
              <w:bottom w:w="80" w:type="dxa"/>
              <w:right w:w="150" w:type="dxa"/>
            </w:tcMar>
          </w:tcPr>
          <w:p w14:paraId="4C21264C" w14:textId="77777777" w:rsidR="00E14A68" w:rsidRPr="004E362A" w:rsidRDefault="00000000">
            <w:pPr>
              <w:rPr>
                <w:rFonts w:asciiTheme="majorHAnsi" w:hAnsiTheme="majorHAnsi" w:cstheme="majorHAnsi"/>
              </w:rPr>
            </w:pPr>
            <w:r w:rsidRPr="004E362A">
              <w:rPr>
                <w:rFonts w:asciiTheme="majorHAnsi" w:hAnsiTheme="majorHAnsi" w:cstheme="majorHAnsi"/>
              </w:rPr>
              <w:t>100%</w:t>
            </w:r>
          </w:p>
        </w:tc>
      </w:tr>
      <w:tr w:rsidR="00E14A68" w:rsidRPr="004E362A" w14:paraId="5F24BCF6" w14:textId="77777777" w:rsidTr="000F718D">
        <w:trPr>
          <w:trHeight w:val="599"/>
          <w:jc w:val="center"/>
        </w:trPr>
        <w:tc>
          <w:tcPr>
            <w:tcW w:w="2995" w:type="dxa"/>
            <w:shd w:val="clear" w:color="auto" w:fill="F8F9FA"/>
            <w:tcMar>
              <w:top w:w="80" w:type="dxa"/>
              <w:left w:w="150" w:type="dxa"/>
              <w:bottom w:w="80" w:type="dxa"/>
              <w:right w:w="150" w:type="dxa"/>
            </w:tcMar>
          </w:tcPr>
          <w:p w14:paraId="285386D1" w14:textId="77777777" w:rsidR="00E14A68" w:rsidRPr="004E362A" w:rsidRDefault="00000000">
            <w:pPr>
              <w:rPr>
                <w:rFonts w:asciiTheme="majorHAnsi" w:hAnsiTheme="majorHAnsi" w:cstheme="majorHAnsi"/>
              </w:rPr>
            </w:pPr>
            <w:r w:rsidRPr="004E362A">
              <w:rPr>
                <w:rFonts w:asciiTheme="majorHAnsi" w:hAnsiTheme="majorHAnsi" w:cstheme="majorHAnsi"/>
              </w:rPr>
              <w:t>Gerson Alejandro Queler Ramires</w:t>
            </w:r>
          </w:p>
        </w:tc>
        <w:tc>
          <w:tcPr>
            <w:tcW w:w="2995" w:type="dxa"/>
            <w:shd w:val="clear" w:color="auto" w:fill="F8F9FA"/>
            <w:tcMar>
              <w:top w:w="80" w:type="dxa"/>
              <w:left w:w="150" w:type="dxa"/>
              <w:bottom w:w="80" w:type="dxa"/>
              <w:right w:w="150" w:type="dxa"/>
            </w:tcMar>
          </w:tcPr>
          <w:p w14:paraId="2767CF5A" w14:textId="77777777" w:rsidR="00E14A68" w:rsidRPr="004E362A" w:rsidRDefault="00000000">
            <w:pPr>
              <w:rPr>
                <w:rFonts w:asciiTheme="majorHAnsi" w:hAnsiTheme="majorHAnsi" w:cstheme="majorHAnsi"/>
              </w:rPr>
            </w:pPr>
            <w:r w:rsidRPr="004E362A">
              <w:rPr>
                <w:rFonts w:asciiTheme="majorHAnsi" w:hAnsiTheme="majorHAnsi" w:cstheme="majorHAnsi"/>
              </w:rPr>
              <w:t>N° 33</w:t>
            </w:r>
          </w:p>
        </w:tc>
        <w:tc>
          <w:tcPr>
            <w:tcW w:w="2995" w:type="dxa"/>
            <w:shd w:val="clear" w:color="auto" w:fill="F8F9FA"/>
            <w:tcMar>
              <w:top w:w="80" w:type="dxa"/>
              <w:left w:w="150" w:type="dxa"/>
              <w:bottom w:w="80" w:type="dxa"/>
              <w:right w:w="150" w:type="dxa"/>
            </w:tcMar>
          </w:tcPr>
          <w:p w14:paraId="548A77DA" w14:textId="77777777" w:rsidR="00E14A68" w:rsidRPr="004E362A" w:rsidRDefault="00000000">
            <w:pPr>
              <w:rPr>
                <w:rFonts w:asciiTheme="majorHAnsi" w:hAnsiTheme="majorHAnsi" w:cstheme="majorHAnsi"/>
              </w:rPr>
            </w:pPr>
            <w:r w:rsidRPr="004E362A">
              <w:rPr>
                <w:rFonts w:asciiTheme="majorHAnsi" w:hAnsiTheme="majorHAnsi" w:cstheme="majorHAnsi"/>
              </w:rPr>
              <w:t>90%</w:t>
            </w:r>
          </w:p>
        </w:tc>
      </w:tr>
      <w:tr w:rsidR="00E14A68" w:rsidRPr="004E362A" w14:paraId="647636FD" w14:textId="77777777" w:rsidTr="000F718D">
        <w:trPr>
          <w:trHeight w:val="599"/>
          <w:jc w:val="center"/>
        </w:trPr>
        <w:tc>
          <w:tcPr>
            <w:tcW w:w="2995" w:type="dxa"/>
            <w:shd w:val="clear" w:color="auto" w:fill="F8F9FA"/>
            <w:tcMar>
              <w:top w:w="80" w:type="dxa"/>
              <w:left w:w="150" w:type="dxa"/>
              <w:bottom w:w="80" w:type="dxa"/>
              <w:right w:w="150" w:type="dxa"/>
            </w:tcMar>
          </w:tcPr>
          <w:p w14:paraId="1F72103F" w14:textId="77777777" w:rsidR="00E14A68" w:rsidRPr="004E362A" w:rsidRDefault="00000000">
            <w:pPr>
              <w:rPr>
                <w:rFonts w:asciiTheme="majorHAnsi" w:hAnsiTheme="majorHAnsi" w:cstheme="majorHAnsi"/>
              </w:rPr>
            </w:pPr>
            <w:r w:rsidRPr="004E362A">
              <w:rPr>
                <w:rFonts w:asciiTheme="majorHAnsi" w:hAnsiTheme="majorHAnsi" w:cstheme="majorHAnsi"/>
              </w:rPr>
              <w:t>Carlos Eduardo Vásquez Avilés</w:t>
            </w:r>
          </w:p>
        </w:tc>
        <w:tc>
          <w:tcPr>
            <w:tcW w:w="2995" w:type="dxa"/>
            <w:shd w:val="clear" w:color="auto" w:fill="F8F9FA"/>
            <w:tcMar>
              <w:top w:w="80" w:type="dxa"/>
              <w:left w:w="150" w:type="dxa"/>
              <w:bottom w:w="80" w:type="dxa"/>
              <w:right w:w="150" w:type="dxa"/>
            </w:tcMar>
          </w:tcPr>
          <w:p w14:paraId="75E6036C" w14:textId="77777777" w:rsidR="00E14A68" w:rsidRPr="004E362A" w:rsidRDefault="00000000">
            <w:pPr>
              <w:rPr>
                <w:rFonts w:asciiTheme="majorHAnsi" w:hAnsiTheme="majorHAnsi" w:cstheme="majorHAnsi"/>
              </w:rPr>
            </w:pPr>
            <w:r w:rsidRPr="004E362A">
              <w:rPr>
                <w:rFonts w:asciiTheme="majorHAnsi" w:hAnsiTheme="majorHAnsi" w:cstheme="majorHAnsi"/>
              </w:rPr>
              <w:t>N° 39</w:t>
            </w:r>
          </w:p>
        </w:tc>
        <w:tc>
          <w:tcPr>
            <w:tcW w:w="2995" w:type="dxa"/>
            <w:shd w:val="clear" w:color="auto" w:fill="F8F9FA"/>
            <w:tcMar>
              <w:top w:w="80" w:type="dxa"/>
              <w:left w:w="150" w:type="dxa"/>
              <w:bottom w:w="80" w:type="dxa"/>
              <w:right w:w="150" w:type="dxa"/>
            </w:tcMar>
          </w:tcPr>
          <w:p w14:paraId="141E2B77" w14:textId="77777777" w:rsidR="00E14A68" w:rsidRPr="004E362A" w:rsidRDefault="00000000">
            <w:pPr>
              <w:rPr>
                <w:rFonts w:asciiTheme="majorHAnsi" w:hAnsiTheme="majorHAnsi" w:cstheme="majorHAnsi"/>
              </w:rPr>
            </w:pPr>
            <w:r w:rsidRPr="004E362A">
              <w:rPr>
                <w:rFonts w:asciiTheme="majorHAnsi" w:hAnsiTheme="majorHAnsi" w:cstheme="majorHAnsi"/>
              </w:rPr>
              <w:t>100%</w:t>
            </w:r>
          </w:p>
        </w:tc>
      </w:tr>
    </w:tbl>
    <w:p w14:paraId="50B3FEDB" w14:textId="77777777" w:rsidR="000F718D" w:rsidRDefault="000F718D">
      <w:pPr>
        <w:spacing w:before="280"/>
      </w:pPr>
    </w:p>
    <w:p w14:paraId="05FE8FEF" w14:textId="77777777" w:rsidR="000F718D" w:rsidRDefault="000F718D">
      <w:pPr>
        <w:spacing w:before="280"/>
      </w:pPr>
    </w:p>
    <w:p w14:paraId="060947E8" w14:textId="77777777" w:rsidR="000F718D" w:rsidRDefault="000F718D">
      <w:pPr>
        <w:spacing w:before="280"/>
      </w:pPr>
    </w:p>
    <w:p w14:paraId="154A6F39" w14:textId="77777777" w:rsidR="000F718D" w:rsidRDefault="000F718D">
      <w:pPr>
        <w:spacing w:before="280"/>
      </w:pPr>
    </w:p>
    <w:p w14:paraId="165ABEA0" w14:textId="77777777" w:rsidR="000F718D" w:rsidRDefault="000F718D">
      <w:pPr>
        <w:spacing w:before="280"/>
      </w:pPr>
    </w:p>
    <w:p w14:paraId="3AF9BAF5" w14:textId="77777777" w:rsidR="000F718D" w:rsidRDefault="000F718D">
      <w:pPr>
        <w:spacing w:before="280"/>
      </w:pPr>
    </w:p>
    <w:p w14:paraId="107D2D6F" w14:textId="77777777" w:rsidR="000F718D" w:rsidRDefault="000F718D">
      <w:pPr>
        <w:spacing w:before="280"/>
      </w:pPr>
    </w:p>
    <w:p w14:paraId="7B11BCAE" w14:textId="73975AA4" w:rsidR="00E14A68" w:rsidRPr="004E362A" w:rsidRDefault="00000000" w:rsidP="00D60840">
      <w:pPr>
        <w:spacing w:before="280"/>
        <w:jc w:val="both"/>
        <w:rPr>
          <w:sz w:val="24"/>
          <w:szCs w:val="24"/>
        </w:rPr>
      </w:pPr>
      <w:r w:rsidRPr="004E362A">
        <w:rPr>
          <w:b/>
          <w:color w:val="1B365D"/>
          <w:sz w:val="24"/>
          <w:szCs w:val="24"/>
        </w:rPr>
        <w:t>1. Planteamiento del Problema</w:t>
      </w:r>
    </w:p>
    <w:p w14:paraId="7280537F" w14:textId="77777777" w:rsidR="00E14A68" w:rsidRPr="004E362A" w:rsidRDefault="00000000" w:rsidP="00D60840">
      <w:pPr>
        <w:jc w:val="both"/>
        <w:rPr>
          <w:sz w:val="24"/>
          <w:szCs w:val="24"/>
          <w:lang w:val="es-SV"/>
        </w:rPr>
      </w:pPr>
      <w:r w:rsidRPr="004E362A">
        <w:rPr>
          <w:sz w:val="24"/>
          <w:szCs w:val="24"/>
          <w:lang w:val="es-SV"/>
        </w:rPr>
        <w:t>En las instituciones educativas existe la necesidad de conocer de manera más objetiva cómo los estudiantes perciben el desarrollo de las clases, las metodologías utilizadas por los docentes, la interacción en el aula y las estrategias empleadas para facilitar el aprendizaje. Sin embargo, en muchos casos no existen espacios digitales que permitan recopilar y organizar esta información de manera sencilla, ordenada y confidencial.</w:t>
      </w:r>
    </w:p>
    <w:p w14:paraId="40102BBE" w14:textId="77777777" w:rsidR="00E14A68" w:rsidRPr="004E362A" w:rsidRDefault="00000000" w:rsidP="00D60840">
      <w:pPr>
        <w:jc w:val="both"/>
        <w:rPr>
          <w:sz w:val="24"/>
          <w:szCs w:val="24"/>
          <w:lang w:val="es-SV"/>
        </w:rPr>
      </w:pPr>
      <w:r w:rsidRPr="004E362A">
        <w:rPr>
          <w:sz w:val="24"/>
          <w:szCs w:val="24"/>
          <w:lang w:val="es-SV"/>
        </w:rPr>
        <w:t xml:space="preserve">Además, las actividades académicas como Ferias de Logros, </w:t>
      </w:r>
      <w:proofErr w:type="spellStart"/>
      <w:r w:rsidRPr="004E362A">
        <w:rPr>
          <w:sz w:val="24"/>
          <w:szCs w:val="24"/>
          <w:lang w:val="es-SV"/>
        </w:rPr>
        <w:t>Expotecnias</w:t>
      </w:r>
      <w:proofErr w:type="spellEnd"/>
      <w:r w:rsidRPr="004E362A">
        <w:rPr>
          <w:sz w:val="24"/>
          <w:szCs w:val="24"/>
          <w:lang w:val="es-SV"/>
        </w:rPr>
        <w:t>, exposiciones, proyectos interdisciplinarios y otras iniciativas educativas generan experiencias y trabajos innovadores que pueden quedar dispersos o no contar con un espacio institucional donde sean presentados, reconocidos y compartidos.</w:t>
      </w:r>
    </w:p>
    <w:p w14:paraId="476AF48F" w14:textId="77777777" w:rsidR="00E14A68" w:rsidRPr="004E362A" w:rsidRDefault="00000000" w:rsidP="00D60840">
      <w:pPr>
        <w:jc w:val="both"/>
        <w:rPr>
          <w:sz w:val="24"/>
          <w:szCs w:val="24"/>
          <w:lang w:val="es-SV"/>
        </w:rPr>
      </w:pPr>
      <w:r w:rsidRPr="004E362A">
        <w:rPr>
          <w:sz w:val="24"/>
          <w:szCs w:val="24"/>
          <w:lang w:val="es-SV"/>
        </w:rPr>
        <w:t>Esta situación limita la posibilidad de utilizar las opiniones de los estudiantes como una herramienta de retroalimentación para fortalecer la práctica docente y, al mismo tiempo, dificulta la visibilidad de los proyectos que demuestran la creatividad, innovación y participación de la comunidad educativa.</w:t>
      </w:r>
    </w:p>
    <w:p w14:paraId="6D34F84D" w14:textId="77777777" w:rsidR="00E14A68" w:rsidRPr="004E362A" w:rsidRDefault="00000000" w:rsidP="00D60840">
      <w:pPr>
        <w:jc w:val="both"/>
        <w:rPr>
          <w:sz w:val="24"/>
          <w:szCs w:val="24"/>
          <w:lang w:val="es-SV"/>
        </w:rPr>
      </w:pPr>
      <w:r w:rsidRPr="004E362A">
        <w:rPr>
          <w:sz w:val="24"/>
          <w:szCs w:val="24"/>
          <w:lang w:val="es-SV"/>
        </w:rPr>
        <w:t>Por ello, surge la necesidad de desarrollar SEIP, un sitio web que integre la evaluación docente y la innovación pedagógica en un mismo espacio. La plataforma permitirá que los estudiantes proporcionen retroalimentación sobre aspectos como las metodologías de enseñanza, claridad de las explicaciones, dinámicas utilizadas y ambiente de aprendizaje. A su vez, permitirá que los docentes publiquen y compartan proyectos realizados en actividades académicas, creando un espacio que fomente la creatividad, la innovación, el reconocimiento del trabajo docente y el intercambio de experiencias educativas.</w:t>
      </w:r>
    </w:p>
    <w:p w14:paraId="24268076" w14:textId="77777777" w:rsidR="00E14A68" w:rsidRPr="004E362A" w:rsidRDefault="00000000" w:rsidP="00D60840">
      <w:pPr>
        <w:spacing w:before="280"/>
        <w:jc w:val="both"/>
        <w:rPr>
          <w:sz w:val="24"/>
          <w:szCs w:val="24"/>
          <w:lang w:val="es-SV"/>
        </w:rPr>
      </w:pPr>
      <w:r w:rsidRPr="004E362A">
        <w:rPr>
          <w:b/>
          <w:color w:val="1B365D"/>
          <w:sz w:val="24"/>
          <w:szCs w:val="24"/>
          <w:lang w:val="es-SV"/>
        </w:rPr>
        <w:t>2. Objetivos</w:t>
      </w:r>
    </w:p>
    <w:p w14:paraId="741AE44A" w14:textId="77777777" w:rsidR="00E14A68" w:rsidRPr="004E362A" w:rsidRDefault="00000000" w:rsidP="00D60840">
      <w:pPr>
        <w:spacing w:before="200" w:after="80"/>
        <w:jc w:val="both"/>
        <w:rPr>
          <w:sz w:val="24"/>
          <w:szCs w:val="24"/>
          <w:lang w:val="es-SV"/>
        </w:rPr>
      </w:pPr>
      <w:r w:rsidRPr="004E362A">
        <w:rPr>
          <w:b/>
          <w:color w:val="008080"/>
          <w:sz w:val="24"/>
          <w:szCs w:val="24"/>
          <w:lang w:val="es-SV"/>
        </w:rPr>
        <w:t>OBJETIVO GENERAL</w:t>
      </w:r>
    </w:p>
    <w:p w14:paraId="2B50B5B4" w14:textId="77777777" w:rsidR="000F718D" w:rsidRPr="004E362A" w:rsidRDefault="00000000" w:rsidP="00D60840">
      <w:pPr>
        <w:jc w:val="both"/>
        <w:rPr>
          <w:sz w:val="24"/>
          <w:szCs w:val="24"/>
          <w:lang w:val="es-SV"/>
        </w:rPr>
      </w:pPr>
      <w:r w:rsidRPr="004E362A">
        <w:rPr>
          <w:sz w:val="24"/>
          <w:szCs w:val="24"/>
          <w:lang w:val="es-SV"/>
        </w:rPr>
        <w:t>Desarrollar e implementar la plataforma web SEIP (Sistema de Evaluación e Innovación Pedagógica) para crear un canal institucional que recopile la retroalimentación de los estudiantes sobre la práctica docente y, simultáneamente, sirva como repositorio para visibilizar, difundir y reconocer los proyectos académicos e innovaciones pedagógicas de la comunidad educativa</w:t>
      </w:r>
    </w:p>
    <w:p w14:paraId="02F2E339" w14:textId="77777777" w:rsidR="000F718D" w:rsidRPr="004E362A" w:rsidRDefault="000F718D" w:rsidP="00D60840">
      <w:pPr>
        <w:jc w:val="both"/>
        <w:rPr>
          <w:sz w:val="24"/>
          <w:szCs w:val="24"/>
          <w:lang w:val="es-SV"/>
        </w:rPr>
      </w:pPr>
    </w:p>
    <w:p w14:paraId="1A58A616" w14:textId="77777777" w:rsidR="000F718D" w:rsidRPr="004E362A" w:rsidRDefault="000F718D" w:rsidP="00D60840">
      <w:pPr>
        <w:jc w:val="both"/>
        <w:rPr>
          <w:sz w:val="24"/>
          <w:szCs w:val="24"/>
          <w:lang w:val="es-SV"/>
        </w:rPr>
      </w:pPr>
    </w:p>
    <w:p w14:paraId="036937A6" w14:textId="77777777" w:rsidR="000F718D" w:rsidRPr="004E362A" w:rsidRDefault="000F718D" w:rsidP="00D60840">
      <w:pPr>
        <w:jc w:val="both"/>
        <w:rPr>
          <w:sz w:val="24"/>
          <w:szCs w:val="24"/>
          <w:lang w:val="es-SV"/>
        </w:rPr>
      </w:pPr>
    </w:p>
    <w:p w14:paraId="6F7E6477" w14:textId="77777777" w:rsidR="000F718D" w:rsidRPr="004E362A" w:rsidRDefault="000F718D" w:rsidP="00D60840">
      <w:pPr>
        <w:jc w:val="both"/>
        <w:rPr>
          <w:sz w:val="24"/>
          <w:szCs w:val="24"/>
          <w:lang w:val="es-SV"/>
        </w:rPr>
      </w:pPr>
    </w:p>
    <w:p w14:paraId="46B4D847" w14:textId="7688DB97" w:rsidR="00E14A68" w:rsidRPr="004E362A" w:rsidRDefault="00E14A68" w:rsidP="00D60840">
      <w:pPr>
        <w:jc w:val="both"/>
        <w:rPr>
          <w:sz w:val="24"/>
          <w:szCs w:val="24"/>
          <w:lang w:val="es-SV"/>
        </w:rPr>
      </w:pPr>
    </w:p>
    <w:p w14:paraId="22D9FD20" w14:textId="77777777" w:rsidR="00E14A68" w:rsidRPr="004E362A" w:rsidRDefault="00000000" w:rsidP="00D60840">
      <w:pPr>
        <w:spacing w:before="200" w:after="80"/>
        <w:jc w:val="both"/>
        <w:rPr>
          <w:sz w:val="24"/>
          <w:szCs w:val="24"/>
        </w:rPr>
      </w:pPr>
      <w:r w:rsidRPr="004E362A">
        <w:rPr>
          <w:b/>
          <w:color w:val="008080"/>
          <w:sz w:val="24"/>
          <w:szCs w:val="24"/>
        </w:rPr>
        <w:t>OBJETIVOS ESPECÍFICOS</w:t>
      </w:r>
    </w:p>
    <w:p w14:paraId="1FD08C98" w14:textId="77777777" w:rsidR="00E14A68" w:rsidRPr="004E362A" w:rsidRDefault="00000000" w:rsidP="00D60840">
      <w:pPr>
        <w:pStyle w:val="Listaconvietas"/>
        <w:jc w:val="both"/>
        <w:rPr>
          <w:sz w:val="24"/>
          <w:szCs w:val="24"/>
          <w:lang w:val="es-SV"/>
        </w:rPr>
      </w:pPr>
      <w:r w:rsidRPr="004E362A">
        <w:rPr>
          <w:b/>
          <w:color w:val="1B365D"/>
          <w:sz w:val="24"/>
          <w:szCs w:val="24"/>
          <w:lang w:val="es-SV"/>
        </w:rPr>
        <w:t>Objetivo Específico 1 (Diseño del Sistema de Evaluación):</w:t>
      </w:r>
      <w:r w:rsidRPr="004E362A">
        <w:rPr>
          <w:sz w:val="24"/>
          <w:szCs w:val="24"/>
          <w:lang w:val="es-SV"/>
        </w:rPr>
        <w:t xml:space="preserve"> Diseñar y estructurar un módulo de evaluación docente confidencial que permita a los estudiantes valorar aspectos clave del proceso de enseñanza-aprendizaje, tales como metodologías pedagógicas, claridad expositiva, uso de recursos tecnológicos e interacción en el aula.</w:t>
      </w:r>
    </w:p>
    <w:p w14:paraId="1EAE6023" w14:textId="77777777" w:rsidR="00E14A68" w:rsidRPr="004E362A" w:rsidRDefault="00000000" w:rsidP="00D60840">
      <w:pPr>
        <w:pStyle w:val="Listaconvietas"/>
        <w:jc w:val="both"/>
        <w:rPr>
          <w:sz w:val="24"/>
          <w:szCs w:val="24"/>
          <w:lang w:val="es-SV"/>
        </w:rPr>
      </w:pPr>
      <w:r w:rsidRPr="004E362A">
        <w:rPr>
          <w:b/>
          <w:color w:val="1B365D"/>
          <w:sz w:val="24"/>
          <w:szCs w:val="24"/>
          <w:lang w:val="es-SV"/>
        </w:rPr>
        <w:t>Objetivo Específico 2 (Repositorio y Difusión de Proyectos):</w:t>
      </w:r>
      <w:r w:rsidRPr="004E362A">
        <w:rPr>
          <w:sz w:val="24"/>
          <w:szCs w:val="24"/>
          <w:lang w:val="es-SV"/>
        </w:rPr>
        <w:t xml:space="preserve"> Construir un repositorio digital interactivo para la publicación de proyectos académicos, permitiendo a los docentes documentar y divulgar evidencias de Ferias de Logros, </w:t>
      </w:r>
      <w:proofErr w:type="spellStart"/>
      <w:r w:rsidRPr="004E362A">
        <w:rPr>
          <w:sz w:val="24"/>
          <w:szCs w:val="24"/>
          <w:lang w:val="es-SV"/>
        </w:rPr>
        <w:t>Expotecnias</w:t>
      </w:r>
      <w:proofErr w:type="spellEnd"/>
      <w:r w:rsidRPr="004E362A">
        <w:rPr>
          <w:sz w:val="24"/>
          <w:szCs w:val="24"/>
          <w:lang w:val="es-SV"/>
        </w:rPr>
        <w:t xml:space="preserve"> y trabajos interdisciplinarios con fotografías, videos y documentos.</w:t>
      </w:r>
    </w:p>
    <w:p w14:paraId="22AAEC0B" w14:textId="77777777" w:rsidR="00E14A68" w:rsidRPr="004E362A" w:rsidRDefault="00000000" w:rsidP="00D60840">
      <w:pPr>
        <w:pStyle w:val="Listaconvietas"/>
        <w:jc w:val="both"/>
        <w:rPr>
          <w:sz w:val="24"/>
          <w:szCs w:val="24"/>
          <w:lang w:val="es-SV"/>
        </w:rPr>
      </w:pPr>
      <w:r w:rsidRPr="004E362A">
        <w:rPr>
          <w:b/>
          <w:color w:val="1B365D"/>
          <w:sz w:val="24"/>
          <w:szCs w:val="24"/>
          <w:lang w:val="es-SV"/>
        </w:rPr>
        <w:t>Objetivo Específico 3 (Retroalimentación y Estadísticas):</w:t>
      </w:r>
      <w:r w:rsidRPr="004E362A">
        <w:rPr>
          <w:sz w:val="24"/>
          <w:szCs w:val="24"/>
          <w:lang w:val="es-SV"/>
        </w:rPr>
        <w:t xml:space="preserve"> Implementar paneles de análisis estadístico para los docentes y administradores, transformando la opinión estudiantil en indicadores visuales útiles que orienten la toma de decisiones y el fortalecimiento continuo de las estrategias de enseñanza.</w:t>
      </w:r>
    </w:p>
    <w:p w14:paraId="122E26DC" w14:textId="77777777" w:rsidR="00E14A68" w:rsidRPr="004E362A" w:rsidRDefault="00000000" w:rsidP="00D60840">
      <w:pPr>
        <w:pStyle w:val="Listaconvietas"/>
        <w:jc w:val="both"/>
        <w:rPr>
          <w:sz w:val="24"/>
          <w:szCs w:val="24"/>
          <w:lang w:val="es-SV"/>
        </w:rPr>
      </w:pPr>
      <w:r w:rsidRPr="004E362A">
        <w:rPr>
          <w:b/>
          <w:color w:val="1B365D"/>
          <w:sz w:val="24"/>
          <w:szCs w:val="24"/>
          <w:lang w:val="es-SV"/>
        </w:rPr>
        <w:t>Objetivo Específico 4 (Incentivo e Innovación Educativa):</w:t>
      </w:r>
      <w:r w:rsidRPr="004E362A">
        <w:rPr>
          <w:sz w:val="24"/>
          <w:szCs w:val="24"/>
          <w:lang w:val="es-SV"/>
        </w:rPr>
        <w:t xml:space="preserve"> Fomentar la creatividad y el reconocimiento docente a través de la integración de incentivos digitales (insignias) y un banco de ideas pedagógicas que promuevan el intercambio de experiencias exitosas entre educadores.</w:t>
      </w:r>
    </w:p>
    <w:p w14:paraId="0F9576A1" w14:textId="77777777" w:rsidR="00E14A68" w:rsidRPr="004E362A" w:rsidRDefault="00000000" w:rsidP="00D60840">
      <w:pPr>
        <w:spacing w:before="280"/>
        <w:jc w:val="both"/>
        <w:rPr>
          <w:sz w:val="24"/>
          <w:szCs w:val="24"/>
          <w:lang w:val="es-SV"/>
        </w:rPr>
      </w:pPr>
      <w:r w:rsidRPr="004E362A">
        <w:rPr>
          <w:b/>
          <w:color w:val="1B365D"/>
          <w:sz w:val="24"/>
          <w:szCs w:val="24"/>
          <w:lang w:val="es-SV"/>
        </w:rPr>
        <w:t>3. Justificación</w:t>
      </w:r>
    </w:p>
    <w:p w14:paraId="73F4B482" w14:textId="77777777" w:rsidR="00E14A68" w:rsidRPr="004E362A" w:rsidRDefault="00000000" w:rsidP="00D60840">
      <w:pPr>
        <w:jc w:val="both"/>
        <w:rPr>
          <w:sz w:val="24"/>
          <w:szCs w:val="24"/>
          <w:lang w:val="es-SV"/>
        </w:rPr>
      </w:pPr>
      <w:r w:rsidRPr="004E362A">
        <w:rPr>
          <w:sz w:val="24"/>
          <w:szCs w:val="24"/>
          <w:lang w:val="es-SV"/>
        </w:rPr>
        <w:t>El desarrollo de SEIP (Sistema de Evaluación e Innovación Pedagógica) surge por la necesidad de contar con un espacio digital que facilite la comunicación y participación entre estudiantes y docentes dentro de la institución educativa.</w:t>
      </w:r>
    </w:p>
    <w:p w14:paraId="0DBDDE02" w14:textId="77777777" w:rsidR="00E14A68" w:rsidRPr="004E362A" w:rsidRDefault="00000000" w:rsidP="00D60840">
      <w:pPr>
        <w:jc w:val="both"/>
        <w:rPr>
          <w:sz w:val="24"/>
          <w:szCs w:val="24"/>
          <w:lang w:val="es-SV"/>
        </w:rPr>
      </w:pPr>
      <w:r w:rsidRPr="004E362A">
        <w:rPr>
          <w:sz w:val="24"/>
          <w:szCs w:val="24"/>
          <w:lang w:val="es-SV"/>
        </w:rPr>
        <w:t>SEIP permitirá recopilar de manera organizada, sencilla y confidencial la opinión de los estudiantes sobre el desarrollo de las clases. Se podrán valorar aspectos como la metodología de enseñanza, claridad de las explicaciones, interacción, uso de recursos tecnológicos y estrategias de aprendizaje. Esta información servirá como retroalimentación para reconocer fortalezas y detectar aspectos que pueden mejorarse.</w:t>
      </w:r>
    </w:p>
    <w:p w14:paraId="47FAB317" w14:textId="77777777" w:rsidR="00E14A68" w:rsidRPr="004E362A" w:rsidRDefault="00000000" w:rsidP="00D60840">
      <w:pPr>
        <w:jc w:val="both"/>
        <w:rPr>
          <w:sz w:val="24"/>
          <w:szCs w:val="24"/>
          <w:lang w:val="es-SV"/>
        </w:rPr>
      </w:pPr>
      <w:r w:rsidRPr="004E362A">
        <w:rPr>
          <w:sz w:val="24"/>
          <w:szCs w:val="24"/>
          <w:lang w:val="es-SV"/>
        </w:rPr>
        <w:t xml:space="preserve">Además, SEIP permitirá a los docentes publicar y compartir proyectos y actividades académicas, como Ferias de Logros, </w:t>
      </w:r>
      <w:proofErr w:type="spellStart"/>
      <w:r w:rsidRPr="004E362A">
        <w:rPr>
          <w:sz w:val="24"/>
          <w:szCs w:val="24"/>
          <w:lang w:val="es-SV"/>
        </w:rPr>
        <w:t>Expotecnias</w:t>
      </w:r>
      <w:proofErr w:type="spellEnd"/>
      <w:r w:rsidRPr="004E362A">
        <w:rPr>
          <w:sz w:val="24"/>
          <w:szCs w:val="24"/>
          <w:lang w:val="es-SV"/>
        </w:rPr>
        <w:t>, exposiciones, proyectos científicos y tecnológicos. De esta manera, los trabajos realizados tendrán mayor visibilidad y podrán ser reconocidos dentro de la comunidad educativa.</w:t>
      </w:r>
    </w:p>
    <w:p w14:paraId="6FCBF35D" w14:textId="77777777" w:rsidR="000F718D" w:rsidRPr="004E362A" w:rsidRDefault="000F718D" w:rsidP="00D60840">
      <w:pPr>
        <w:spacing w:before="280"/>
        <w:jc w:val="both"/>
        <w:rPr>
          <w:b/>
          <w:color w:val="1B365D"/>
          <w:sz w:val="24"/>
          <w:szCs w:val="24"/>
          <w:lang w:val="es-SV"/>
        </w:rPr>
      </w:pPr>
    </w:p>
    <w:p w14:paraId="1D4936F4" w14:textId="77777777" w:rsidR="00D60840" w:rsidRDefault="00D60840" w:rsidP="00D60840">
      <w:pPr>
        <w:spacing w:before="280"/>
        <w:jc w:val="both"/>
        <w:rPr>
          <w:b/>
          <w:color w:val="1B365D"/>
          <w:sz w:val="24"/>
          <w:szCs w:val="24"/>
          <w:lang w:val="es-SV"/>
        </w:rPr>
      </w:pPr>
    </w:p>
    <w:p w14:paraId="340CFD91" w14:textId="1CEBCDF7" w:rsidR="00E14A68" w:rsidRPr="004E362A" w:rsidRDefault="00000000" w:rsidP="00D60840">
      <w:pPr>
        <w:spacing w:before="280"/>
        <w:jc w:val="both"/>
        <w:rPr>
          <w:sz w:val="24"/>
          <w:szCs w:val="24"/>
          <w:lang w:val="es-SV"/>
        </w:rPr>
      </w:pPr>
      <w:r w:rsidRPr="004E362A">
        <w:rPr>
          <w:b/>
          <w:color w:val="1B365D"/>
          <w:sz w:val="24"/>
          <w:szCs w:val="24"/>
          <w:lang w:val="es-SV"/>
        </w:rPr>
        <w:t>4. Marco Teórico</w:t>
      </w:r>
    </w:p>
    <w:p w14:paraId="71687E7D" w14:textId="77777777" w:rsidR="00E14A68" w:rsidRPr="004E362A" w:rsidRDefault="00000000" w:rsidP="00D60840">
      <w:pPr>
        <w:spacing w:before="200" w:after="80"/>
        <w:jc w:val="both"/>
        <w:rPr>
          <w:sz w:val="24"/>
          <w:szCs w:val="24"/>
          <w:lang w:val="es-SV"/>
        </w:rPr>
      </w:pPr>
      <w:r w:rsidRPr="004E362A">
        <w:rPr>
          <w:b/>
          <w:color w:val="008080"/>
          <w:sz w:val="24"/>
          <w:szCs w:val="24"/>
          <w:lang w:val="es-SV"/>
        </w:rPr>
        <w:t>4.1 Innovación Pedagógica</w:t>
      </w:r>
    </w:p>
    <w:p w14:paraId="50C977F2" w14:textId="77777777" w:rsidR="00E14A68" w:rsidRPr="004E362A" w:rsidRDefault="00000000" w:rsidP="00D60840">
      <w:pPr>
        <w:jc w:val="both"/>
        <w:rPr>
          <w:sz w:val="24"/>
          <w:szCs w:val="24"/>
          <w:lang w:val="es-SV"/>
        </w:rPr>
      </w:pPr>
      <w:r w:rsidRPr="004E362A">
        <w:rPr>
          <w:sz w:val="24"/>
          <w:szCs w:val="24"/>
          <w:lang w:val="es-SV"/>
        </w:rPr>
        <w:t>La innovación pedagógica consiste en incorporar nuevas estrategias, metodologías, recursos y herramientas que permitan mejorar los procesos de enseñanza y aprendizaje. No se limita únicamente al uso de tecnología, sino que también implica transformar la manera en que los docentes planifican sus clases, interactúan con los estudiantes y evalúan el aprendizaje.</w:t>
      </w:r>
    </w:p>
    <w:p w14:paraId="5C0B668A" w14:textId="77777777" w:rsidR="00E14A68" w:rsidRPr="004E362A" w:rsidRDefault="00000000" w:rsidP="00D60840">
      <w:pPr>
        <w:jc w:val="both"/>
        <w:rPr>
          <w:sz w:val="24"/>
          <w:szCs w:val="24"/>
          <w:lang w:val="es-SV"/>
        </w:rPr>
      </w:pPr>
      <w:r w:rsidRPr="004E362A">
        <w:rPr>
          <w:sz w:val="24"/>
          <w:szCs w:val="24"/>
          <w:lang w:val="es-SV"/>
        </w:rPr>
        <w:t>En el contexto educativo actual, la innovación pedagógica busca crear experiencias de aprendizaje más dinámicas, participativas y adaptadas a las necesidades de los estudiantes. Entre las estrategias innovadoras se encuentran el aprendizaje basado en proyectos, el aprendizaje colaborativo, la gamificación, el aula invertida, el aprendizaje basado en problemas y el uso de herramientas digitales.</w:t>
      </w:r>
    </w:p>
    <w:p w14:paraId="3C699DFD" w14:textId="77777777" w:rsidR="00E14A68" w:rsidRPr="004E362A" w:rsidRDefault="00000000" w:rsidP="00D60840">
      <w:pPr>
        <w:spacing w:before="200" w:after="80"/>
        <w:jc w:val="both"/>
        <w:rPr>
          <w:sz w:val="24"/>
          <w:szCs w:val="24"/>
          <w:lang w:val="es-SV"/>
        </w:rPr>
      </w:pPr>
      <w:r w:rsidRPr="004E362A">
        <w:rPr>
          <w:b/>
          <w:color w:val="008080"/>
          <w:sz w:val="24"/>
          <w:szCs w:val="24"/>
          <w:lang w:val="es-SV"/>
        </w:rPr>
        <w:t>4.2 Evaluación Docente</w:t>
      </w:r>
    </w:p>
    <w:p w14:paraId="3ADED54B" w14:textId="77777777" w:rsidR="00E14A68" w:rsidRPr="004E362A" w:rsidRDefault="00000000" w:rsidP="00D60840">
      <w:pPr>
        <w:jc w:val="both"/>
        <w:rPr>
          <w:sz w:val="24"/>
          <w:szCs w:val="24"/>
          <w:lang w:val="es-SV"/>
        </w:rPr>
      </w:pPr>
      <w:r w:rsidRPr="004E362A">
        <w:rPr>
          <w:sz w:val="24"/>
          <w:szCs w:val="24"/>
          <w:lang w:val="es-SV"/>
        </w:rPr>
        <w:t>La evaluación docente es un proceso que permite analizar diferentes aspectos relacionados con el desempeño de los profesores. Tradicionalmente, esta evaluación puede ser realizada por autoridades educativas o mediante observaciones de clase; sin embargo, también puede incluir la opinión de los estudiantes, quienes tienen contacto directo con las metodologías utilizadas por los docentes.</w:t>
      </w:r>
    </w:p>
    <w:p w14:paraId="11A964AF" w14:textId="77777777" w:rsidR="00E14A68" w:rsidRPr="004E362A" w:rsidRDefault="00000000" w:rsidP="00D60840">
      <w:pPr>
        <w:jc w:val="both"/>
        <w:rPr>
          <w:sz w:val="24"/>
          <w:szCs w:val="24"/>
          <w:lang w:val="es-SV"/>
        </w:rPr>
      </w:pPr>
      <w:r w:rsidRPr="004E362A">
        <w:rPr>
          <w:sz w:val="24"/>
          <w:szCs w:val="24"/>
          <w:lang w:val="es-SV"/>
        </w:rPr>
        <w:t>La plataforma permitirá que los estudiantes evalúen aspectos como:</w:t>
      </w:r>
    </w:p>
    <w:p w14:paraId="2A883729" w14:textId="77777777" w:rsidR="00E14A68" w:rsidRPr="004E362A" w:rsidRDefault="00000000" w:rsidP="00D60840">
      <w:pPr>
        <w:pStyle w:val="Listaconvietas"/>
        <w:jc w:val="both"/>
        <w:rPr>
          <w:sz w:val="24"/>
          <w:szCs w:val="24"/>
          <w:lang w:val="es-SV"/>
        </w:rPr>
      </w:pPr>
      <w:r w:rsidRPr="004E362A">
        <w:rPr>
          <w:sz w:val="24"/>
          <w:szCs w:val="24"/>
          <w:lang w:val="es-SV"/>
        </w:rPr>
        <w:t>Claridad de las explicaciones y organización de las clases.</w:t>
      </w:r>
    </w:p>
    <w:p w14:paraId="46B8F277" w14:textId="77777777" w:rsidR="00E14A68" w:rsidRPr="004E362A" w:rsidRDefault="00000000" w:rsidP="00D60840">
      <w:pPr>
        <w:pStyle w:val="Listaconvietas"/>
        <w:jc w:val="both"/>
        <w:rPr>
          <w:sz w:val="24"/>
          <w:szCs w:val="24"/>
          <w:lang w:val="es-SV"/>
        </w:rPr>
      </w:pPr>
      <w:r w:rsidRPr="004E362A">
        <w:rPr>
          <w:sz w:val="24"/>
          <w:szCs w:val="24"/>
          <w:lang w:val="es-SV"/>
        </w:rPr>
        <w:t>Uso de diferentes metodologías de enseñanza y creatividad en las actividades.</w:t>
      </w:r>
    </w:p>
    <w:p w14:paraId="403A9F83" w14:textId="77777777" w:rsidR="00E14A68" w:rsidRPr="004E362A" w:rsidRDefault="00000000" w:rsidP="00D60840">
      <w:pPr>
        <w:pStyle w:val="Listaconvietas"/>
        <w:jc w:val="both"/>
        <w:rPr>
          <w:sz w:val="24"/>
          <w:szCs w:val="24"/>
          <w:lang w:val="es-SV"/>
        </w:rPr>
      </w:pPr>
      <w:r w:rsidRPr="004E362A">
        <w:rPr>
          <w:sz w:val="24"/>
          <w:szCs w:val="24"/>
          <w:lang w:val="es-SV"/>
        </w:rPr>
        <w:t>Uso de recursos tecnológicos y capacidad para motivar a los estudiantes.</w:t>
      </w:r>
    </w:p>
    <w:p w14:paraId="24064E17" w14:textId="77777777" w:rsidR="00E14A68" w:rsidRPr="004E362A" w:rsidRDefault="00000000" w:rsidP="00D60840">
      <w:pPr>
        <w:pStyle w:val="Listaconvietas"/>
        <w:jc w:val="both"/>
        <w:rPr>
          <w:sz w:val="24"/>
          <w:szCs w:val="24"/>
          <w:lang w:val="es-SV"/>
        </w:rPr>
      </w:pPr>
      <w:r w:rsidRPr="004E362A">
        <w:rPr>
          <w:sz w:val="24"/>
          <w:szCs w:val="24"/>
          <w:lang w:val="es-SV"/>
        </w:rPr>
        <w:t>Participación e interacción durante las clases y aplicación de ejemplos prácticos.</w:t>
      </w:r>
    </w:p>
    <w:p w14:paraId="20EE989B" w14:textId="77777777" w:rsidR="00E14A68" w:rsidRPr="004E362A" w:rsidRDefault="00000000" w:rsidP="00D60840">
      <w:pPr>
        <w:pStyle w:val="Listaconvietas"/>
        <w:jc w:val="both"/>
        <w:rPr>
          <w:sz w:val="24"/>
          <w:szCs w:val="24"/>
          <w:lang w:val="es-SV"/>
        </w:rPr>
      </w:pPr>
      <w:r w:rsidRPr="004E362A">
        <w:rPr>
          <w:sz w:val="24"/>
          <w:szCs w:val="24"/>
          <w:lang w:val="es-SV"/>
        </w:rPr>
        <w:t>Respeto, comunicación, utilidad de actividades, resolución de dudas y promoción del trabajo en equipo.</w:t>
      </w:r>
    </w:p>
    <w:p w14:paraId="7C613A63" w14:textId="77777777" w:rsidR="00E14A68" w:rsidRPr="004E362A" w:rsidRDefault="00000000" w:rsidP="00D60840">
      <w:pPr>
        <w:spacing w:before="200" w:after="80"/>
        <w:jc w:val="both"/>
        <w:rPr>
          <w:sz w:val="24"/>
          <w:szCs w:val="24"/>
          <w:lang w:val="es-SV"/>
        </w:rPr>
      </w:pPr>
      <w:r w:rsidRPr="004E362A">
        <w:rPr>
          <w:b/>
          <w:color w:val="008080"/>
          <w:sz w:val="24"/>
          <w:szCs w:val="24"/>
          <w:lang w:val="es-SV"/>
        </w:rPr>
        <w:t>4.3 Retroalimentación Educativa</w:t>
      </w:r>
    </w:p>
    <w:p w14:paraId="3909DE21" w14:textId="77777777" w:rsidR="00E14A68" w:rsidRPr="004E362A" w:rsidRDefault="00000000" w:rsidP="00D60840">
      <w:pPr>
        <w:jc w:val="both"/>
        <w:rPr>
          <w:sz w:val="24"/>
          <w:szCs w:val="24"/>
          <w:lang w:val="es-SV"/>
        </w:rPr>
      </w:pPr>
      <w:r w:rsidRPr="004E362A">
        <w:rPr>
          <w:sz w:val="24"/>
          <w:szCs w:val="24"/>
          <w:lang w:val="es-SV"/>
        </w:rPr>
        <w:t>La retroalimentación es fundamental para mejorar los procesos educativos. Permite identificar qué aspectos están funcionando correctamente y cuáles pueden modificarse. En la plataforma, los estudiantes podrán proporcionar opiniones y comentarios constructivos sobre las clases.</w:t>
      </w:r>
    </w:p>
    <w:p w14:paraId="7BB7FED5" w14:textId="77777777" w:rsidR="000F718D" w:rsidRPr="004E362A" w:rsidRDefault="000F718D" w:rsidP="00D60840">
      <w:pPr>
        <w:spacing w:before="280"/>
        <w:jc w:val="both"/>
        <w:rPr>
          <w:b/>
          <w:color w:val="008080"/>
          <w:sz w:val="24"/>
          <w:szCs w:val="24"/>
          <w:lang w:val="es-SV"/>
        </w:rPr>
      </w:pPr>
    </w:p>
    <w:p w14:paraId="1EA9B19A" w14:textId="77777777" w:rsidR="000F718D" w:rsidRPr="004E362A" w:rsidRDefault="000F718D" w:rsidP="00D60840">
      <w:pPr>
        <w:spacing w:before="280"/>
        <w:jc w:val="both"/>
        <w:rPr>
          <w:b/>
          <w:color w:val="008080"/>
          <w:sz w:val="24"/>
          <w:szCs w:val="24"/>
          <w:lang w:val="es-SV"/>
        </w:rPr>
      </w:pPr>
    </w:p>
    <w:p w14:paraId="0729E5BB" w14:textId="77777777" w:rsidR="000F718D" w:rsidRPr="004E362A" w:rsidRDefault="000F718D" w:rsidP="00D60840">
      <w:pPr>
        <w:spacing w:before="280"/>
        <w:jc w:val="both"/>
        <w:rPr>
          <w:b/>
          <w:color w:val="008080"/>
          <w:sz w:val="24"/>
          <w:szCs w:val="24"/>
          <w:lang w:val="es-SV"/>
        </w:rPr>
      </w:pPr>
    </w:p>
    <w:p w14:paraId="76C12B0E" w14:textId="4778FA5F" w:rsidR="00E14A68" w:rsidRPr="004E362A" w:rsidRDefault="00000000" w:rsidP="00D60840">
      <w:pPr>
        <w:spacing w:before="280"/>
        <w:jc w:val="both"/>
        <w:rPr>
          <w:sz w:val="24"/>
          <w:szCs w:val="24"/>
          <w:lang w:val="es-SV"/>
        </w:rPr>
      </w:pPr>
      <w:r w:rsidRPr="004E362A">
        <w:rPr>
          <w:b/>
          <w:color w:val="1B365D"/>
          <w:sz w:val="24"/>
          <w:szCs w:val="24"/>
          <w:lang w:val="es-SV"/>
        </w:rPr>
        <w:t>5. Análisis de Requisitos</w:t>
      </w:r>
    </w:p>
    <w:p w14:paraId="6B9DAF85" w14:textId="77777777" w:rsidR="00E14A68" w:rsidRPr="004E362A" w:rsidRDefault="00000000" w:rsidP="00D60840">
      <w:pPr>
        <w:spacing w:before="200" w:after="80"/>
        <w:jc w:val="both"/>
        <w:rPr>
          <w:sz w:val="24"/>
          <w:szCs w:val="24"/>
          <w:lang w:val="es-SV"/>
        </w:rPr>
      </w:pPr>
      <w:r w:rsidRPr="004E362A">
        <w:rPr>
          <w:b/>
          <w:color w:val="008080"/>
          <w:sz w:val="24"/>
          <w:szCs w:val="24"/>
          <w:lang w:val="es-SV"/>
        </w:rPr>
        <w:t>5.1 Usuarios del Sistema</w:t>
      </w:r>
    </w:p>
    <w:tbl>
      <w:tblPr>
        <w:tblW w:w="0" w:type="auto"/>
        <w:jc w:val="center"/>
        <w:tblLayout w:type="fixed"/>
        <w:tblLook w:val="04A0" w:firstRow="1" w:lastRow="0" w:firstColumn="1" w:lastColumn="0" w:noHBand="0" w:noVBand="1"/>
      </w:tblPr>
      <w:tblGrid>
        <w:gridCol w:w="4680"/>
        <w:gridCol w:w="4680"/>
      </w:tblGrid>
      <w:tr w:rsidR="00E14A68" w:rsidRPr="004E362A" w14:paraId="5FE8B0F9" w14:textId="77777777">
        <w:trPr>
          <w:jc w:val="center"/>
        </w:trPr>
        <w:tc>
          <w:tcPr>
            <w:tcW w:w="4680" w:type="dxa"/>
            <w:shd w:val="clear" w:color="auto" w:fill="1B365D"/>
            <w:tcMar>
              <w:top w:w="120" w:type="dxa"/>
              <w:left w:w="150" w:type="dxa"/>
              <w:bottom w:w="120" w:type="dxa"/>
              <w:right w:w="150" w:type="dxa"/>
            </w:tcMar>
          </w:tcPr>
          <w:p w14:paraId="1B636FD7" w14:textId="77777777" w:rsidR="00E14A68" w:rsidRPr="004E362A" w:rsidRDefault="00000000" w:rsidP="00D60840">
            <w:pPr>
              <w:jc w:val="both"/>
              <w:rPr>
                <w:sz w:val="24"/>
                <w:szCs w:val="24"/>
              </w:rPr>
            </w:pPr>
            <w:r w:rsidRPr="004E362A">
              <w:rPr>
                <w:b/>
                <w:color w:val="FFFFFF"/>
                <w:sz w:val="24"/>
                <w:szCs w:val="24"/>
              </w:rPr>
              <w:t xml:space="preserve">Tipo de </w:t>
            </w:r>
            <w:proofErr w:type="spellStart"/>
            <w:r w:rsidRPr="004E362A">
              <w:rPr>
                <w:b/>
                <w:color w:val="FFFFFF"/>
                <w:sz w:val="24"/>
                <w:szCs w:val="24"/>
              </w:rPr>
              <w:t>Usuario</w:t>
            </w:r>
            <w:proofErr w:type="spellEnd"/>
          </w:p>
        </w:tc>
        <w:tc>
          <w:tcPr>
            <w:tcW w:w="4680" w:type="dxa"/>
            <w:shd w:val="clear" w:color="auto" w:fill="1B365D"/>
            <w:tcMar>
              <w:top w:w="120" w:type="dxa"/>
              <w:left w:w="150" w:type="dxa"/>
              <w:bottom w:w="120" w:type="dxa"/>
              <w:right w:w="150" w:type="dxa"/>
            </w:tcMar>
          </w:tcPr>
          <w:p w14:paraId="50C63B95" w14:textId="77777777" w:rsidR="00E14A68" w:rsidRPr="004E362A" w:rsidRDefault="00000000" w:rsidP="00D60840">
            <w:pPr>
              <w:jc w:val="both"/>
              <w:rPr>
                <w:sz w:val="24"/>
                <w:szCs w:val="24"/>
                <w:lang w:val="es-SV"/>
              </w:rPr>
            </w:pPr>
            <w:r w:rsidRPr="004E362A">
              <w:rPr>
                <w:b/>
                <w:color w:val="FFFFFF"/>
                <w:sz w:val="24"/>
                <w:szCs w:val="24"/>
                <w:lang w:val="es-SV"/>
              </w:rPr>
              <w:t>Funciones y Permisos Principalmente Asignados</w:t>
            </w:r>
          </w:p>
        </w:tc>
      </w:tr>
      <w:tr w:rsidR="00E14A68" w:rsidRPr="004E362A" w14:paraId="6159B295" w14:textId="77777777">
        <w:trPr>
          <w:jc w:val="center"/>
        </w:trPr>
        <w:tc>
          <w:tcPr>
            <w:tcW w:w="4680" w:type="dxa"/>
            <w:shd w:val="clear" w:color="auto" w:fill="F8F9FA"/>
            <w:tcMar>
              <w:top w:w="100" w:type="dxa"/>
              <w:left w:w="150" w:type="dxa"/>
              <w:bottom w:w="100" w:type="dxa"/>
              <w:right w:w="150" w:type="dxa"/>
            </w:tcMar>
          </w:tcPr>
          <w:p w14:paraId="7CDA253B" w14:textId="77777777" w:rsidR="00E14A68" w:rsidRPr="004E362A" w:rsidRDefault="00000000" w:rsidP="00D60840">
            <w:pPr>
              <w:jc w:val="both"/>
              <w:rPr>
                <w:sz w:val="24"/>
                <w:szCs w:val="24"/>
              </w:rPr>
            </w:pPr>
            <w:proofErr w:type="spellStart"/>
            <w:r w:rsidRPr="004E362A">
              <w:rPr>
                <w:b/>
                <w:sz w:val="24"/>
                <w:szCs w:val="24"/>
              </w:rPr>
              <w:t>Estudiantes</w:t>
            </w:r>
            <w:proofErr w:type="spellEnd"/>
          </w:p>
        </w:tc>
        <w:tc>
          <w:tcPr>
            <w:tcW w:w="4680" w:type="dxa"/>
            <w:shd w:val="clear" w:color="auto" w:fill="F8F9FA"/>
            <w:tcMar>
              <w:top w:w="100" w:type="dxa"/>
              <w:left w:w="150" w:type="dxa"/>
              <w:bottom w:w="100" w:type="dxa"/>
              <w:right w:w="150" w:type="dxa"/>
            </w:tcMar>
          </w:tcPr>
          <w:p w14:paraId="57D35466" w14:textId="77777777" w:rsidR="00E14A68" w:rsidRPr="004E362A" w:rsidRDefault="00000000" w:rsidP="00D60840">
            <w:pPr>
              <w:jc w:val="both"/>
              <w:rPr>
                <w:sz w:val="24"/>
                <w:szCs w:val="24"/>
              </w:rPr>
            </w:pPr>
            <w:r w:rsidRPr="004E362A">
              <w:rPr>
                <w:sz w:val="24"/>
                <w:szCs w:val="24"/>
                <w:lang w:val="es-SV"/>
              </w:rPr>
              <w:t>• Iniciar sesión y consultar docentes.</w:t>
            </w:r>
            <w:r w:rsidRPr="004E362A">
              <w:rPr>
                <w:sz w:val="24"/>
                <w:szCs w:val="24"/>
                <w:lang w:val="es-SV"/>
              </w:rPr>
              <w:br/>
              <w:t>• Evaluar clases mediante formularios por categorías.</w:t>
            </w:r>
            <w:r w:rsidRPr="004E362A">
              <w:rPr>
                <w:sz w:val="24"/>
                <w:szCs w:val="24"/>
                <w:lang w:val="es-SV"/>
              </w:rPr>
              <w:br/>
              <w:t>• Escribir comentarios constructivos.</w:t>
            </w:r>
            <w:r w:rsidRPr="004E362A">
              <w:rPr>
                <w:sz w:val="24"/>
                <w:szCs w:val="24"/>
                <w:lang w:val="es-SV"/>
              </w:rPr>
              <w:br/>
              <w:t>• Consultar, valorar o reaccionar a proyectos académicos.</w:t>
            </w:r>
            <w:r w:rsidRPr="004E362A">
              <w:rPr>
                <w:sz w:val="24"/>
                <w:szCs w:val="24"/>
                <w:lang w:val="es-SV"/>
              </w:rPr>
              <w:br/>
            </w:r>
            <w:r w:rsidRPr="004E362A">
              <w:rPr>
                <w:sz w:val="24"/>
                <w:szCs w:val="24"/>
              </w:rPr>
              <w:t xml:space="preserve">• </w:t>
            </w:r>
            <w:proofErr w:type="spellStart"/>
            <w:r w:rsidRPr="004E362A">
              <w:rPr>
                <w:sz w:val="24"/>
                <w:szCs w:val="24"/>
              </w:rPr>
              <w:t>Reportar</w:t>
            </w:r>
            <w:proofErr w:type="spellEnd"/>
            <w:r w:rsidRPr="004E362A">
              <w:rPr>
                <w:sz w:val="24"/>
                <w:szCs w:val="24"/>
              </w:rPr>
              <w:t xml:space="preserve"> </w:t>
            </w:r>
            <w:proofErr w:type="spellStart"/>
            <w:r w:rsidRPr="004E362A">
              <w:rPr>
                <w:sz w:val="24"/>
                <w:szCs w:val="24"/>
              </w:rPr>
              <w:t>contenido</w:t>
            </w:r>
            <w:proofErr w:type="spellEnd"/>
            <w:r w:rsidRPr="004E362A">
              <w:rPr>
                <w:sz w:val="24"/>
                <w:szCs w:val="24"/>
              </w:rPr>
              <w:t xml:space="preserve"> </w:t>
            </w:r>
            <w:proofErr w:type="spellStart"/>
            <w:r w:rsidRPr="004E362A">
              <w:rPr>
                <w:sz w:val="24"/>
                <w:szCs w:val="24"/>
              </w:rPr>
              <w:t>inapropiado</w:t>
            </w:r>
            <w:proofErr w:type="spellEnd"/>
            <w:r w:rsidRPr="004E362A">
              <w:rPr>
                <w:sz w:val="24"/>
                <w:szCs w:val="24"/>
              </w:rPr>
              <w:t>.</w:t>
            </w:r>
          </w:p>
        </w:tc>
      </w:tr>
      <w:tr w:rsidR="00E14A68" w:rsidRPr="004E362A" w14:paraId="149045B5" w14:textId="77777777">
        <w:trPr>
          <w:jc w:val="center"/>
        </w:trPr>
        <w:tc>
          <w:tcPr>
            <w:tcW w:w="4680" w:type="dxa"/>
            <w:shd w:val="clear" w:color="auto" w:fill="F8F9FA"/>
            <w:tcMar>
              <w:top w:w="100" w:type="dxa"/>
              <w:left w:w="150" w:type="dxa"/>
              <w:bottom w:w="100" w:type="dxa"/>
              <w:right w:w="150" w:type="dxa"/>
            </w:tcMar>
          </w:tcPr>
          <w:p w14:paraId="4924DCB0" w14:textId="77777777" w:rsidR="00E14A68" w:rsidRPr="004E362A" w:rsidRDefault="00000000" w:rsidP="00D60840">
            <w:pPr>
              <w:jc w:val="both"/>
              <w:rPr>
                <w:sz w:val="24"/>
                <w:szCs w:val="24"/>
              </w:rPr>
            </w:pPr>
            <w:r w:rsidRPr="004E362A">
              <w:rPr>
                <w:b/>
                <w:sz w:val="24"/>
                <w:szCs w:val="24"/>
              </w:rPr>
              <w:t>Docentes</w:t>
            </w:r>
          </w:p>
        </w:tc>
        <w:tc>
          <w:tcPr>
            <w:tcW w:w="4680" w:type="dxa"/>
            <w:shd w:val="clear" w:color="auto" w:fill="F8F9FA"/>
            <w:tcMar>
              <w:top w:w="100" w:type="dxa"/>
              <w:left w:w="150" w:type="dxa"/>
              <w:bottom w:w="100" w:type="dxa"/>
              <w:right w:w="150" w:type="dxa"/>
            </w:tcMar>
          </w:tcPr>
          <w:p w14:paraId="26332E9F" w14:textId="77777777" w:rsidR="00E14A68" w:rsidRPr="004E362A" w:rsidRDefault="00000000" w:rsidP="00D60840">
            <w:pPr>
              <w:jc w:val="both"/>
              <w:rPr>
                <w:sz w:val="24"/>
                <w:szCs w:val="24"/>
                <w:lang w:val="es-SV"/>
              </w:rPr>
            </w:pPr>
            <w:r w:rsidRPr="004E362A">
              <w:rPr>
                <w:sz w:val="24"/>
                <w:szCs w:val="24"/>
                <w:lang w:val="es-SV"/>
              </w:rPr>
              <w:t>• Crear y administrar perfil profesional y registrar metodologías.</w:t>
            </w:r>
            <w:r w:rsidRPr="004E362A">
              <w:rPr>
                <w:sz w:val="24"/>
                <w:szCs w:val="24"/>
                <w:lang w:val="es-SV"/>
              </w:rPr>
              <w:br/>
              <w:t>• Consultar evaluaciones recibidas y estadísticas mediante gráficos.</w:t>
            </w:r>
            <w:r w:rsidRPr="004E362A">
              <w:rPr>
                <w:sz w:val="24"/>
                <w:szCs w:val="24"/>
                <w:lang w:val="es-SV"/>
              </w:rPr>
              <w:br/>
              <w:t>• Publicar proyectos académicos (fotos, videos, documentos).</w:t>
            </w:r>
            <w:r w:rsidRPr="004E362A">
              <w:rPr>
                <w:sz w:val="24"/>
                <w:szCs w:val="24"/>
                <w:lang w:val="es-SV"/>
              </w:rPr>
              <w:br/>
              <w:t>• Registrar actividades (Ferias de Logros, EXPOTECNIAS).</w:t>
            </w:r>
            <w:r w:rsidRPr="004E362A">
              <w:rPr>
                <w:sz w:val="24"/>
                <w:szCs w:val="24"/>
                <w:lang w:val="es-SV"/>
              </w:rPr>
              <w:br/>
              <w:t>• Consultar proyectos de otros docentes.</w:t>
            </w:r>
          </w:p>
        </w:tc>
      </w:tr>
      <w:tr w:rsidR="00E14A68" w:rsidRPr="004E362A" w14:paraId="36CC7CDB" w14:textId="77777777">
        <w:trPr>
          <w:jc w:val="center"/>
        </w:trPr>
        <w:tc>
          <w:tcPr>
            <w:tcW w:w="4680" w:type="dxa"/>
            <w:shd w:val="clear" w:color="auto" w:fill="F8F9FA"/>
            <w:tcMar>
              <w:top w:w="100" w:type="dxa"/>
              <w:left w:w="150" w:type="dxa"/>
              <w:bottom w:w="100" w:type="dxa"/>
              <w:right w:w="150" w:type="dxa"/>
            </w:tcMar>
          </w:tcPr>
          <w:p w14:paraId="7DCEF037" w14:textId="77777777" w:rsidR="00E14A68" w:rsidRPr="004E362A" w:rsidRDefault="00000000" w:rsidP="00D60840">
            <w:pPr>
              <w:jc w:val="both"/>
              <w:rPr>
                <w:sz w:val="24"/>
                <w:szCs w:val="24"/>
              </w:rPr>
            </w:pPr>
            <w:proofErr w:type="spellStart"/>
            <w:r w:rsidRPr="004E362A">
              <w:rPr>
                <w:b/>
                <w:sz w:val="24"/>
                <w:szCs w:val="24"/>
              </w:rPr>
              <w:t>Administradores</w:t>
            </w:r>
            <w:proofErr w:type="spellEnd"/>
          </w:p>
        </w:tc>
        <w:tc>
          <w:tcPr>
            <w:tcW w:w="4680" w:type="dxa"/>
            <w:shd w:val="clear" w:color="auto" w:fill="F8F9FA"/>
            <w:tcMar>
              <w:top w:w="100" w:type="dxa"/>
              <w:left w:w="150" w:type="dxa"/>
              <w:bottom w:w="100" w:type="dxa"/>
              <w:right w:w="150" w:type="dxa"/>
            </w:tcMar>
          </w:tcPr>
          <w:p w14:paraId="06E2686B" w14:textId="77777777" w:rsidR="00E14A68" w:rsidRPr="004E362A" w:rsidRDefault="00000000" w:rsidP="00D60840">
            <w:pPr>
              <w:jc w:val="both"/>
              <w:rPr>
                <w:sz w:val="24"/>
                <w:szCs w:val="24"/>
              </w:rPr>
            </w:pPr>
            <w:r w:rsidRPr="004E362A">
              <w:rPr>
                <w:sz w:val="24"/>
                <w:szCs w:val="24"/>
                <w:lang w:val="es-SV"/>
              </w:rPr>
              <w:t>• Gestión total de usuarios (estudiantes y docentes).</w:t>
            </w:r>
            <w:r w:rsidRPr="004E362A">
              <w:rPr>
                <w:sz w:val="24"/>
                <w:szCs w:val="24"/>
                <w:lang w:val="es-SV"/>
              </w:rPr>
              <w:br/>
              <w:t>• Administrar categorías de proyectos y moderar comentarios/publicaciones.</w:t>
            </w:r>
            <w:r w:rsidRPr="004E362A">
              <w:rPr>
                <w:sz w:val="24"/>
                <w:szCs w:val="24"/>
                <w:lang w:val="es-SV"/>
              </w:rPr>
              <w:br/>
              <w:t>• Supervisar evaluaciones y gestionar reportes de contenido.</w:t>
            </w:r>
            <w:r w:rsidRPr="004E362A">
              <w:rPr>
                <w:sz w:val="24"/>
                <w:szCs w:val="24"/>
                <w:lang w:val="es-SV"/>
              </w:rPr>
              <w:br/>
              <w:t>• Generar estadísticas generales institucionales.</w:t>
            </w:r>
            <w:r w:rsidRPr="004E362A">
              <w:rPr>
                <w:sz w:val="24"/>
                <w:szCs w:val="24"/>
                <w:lang w:val="es-SV"/>
              </w:rPr>
              <w:br/>
            </w:r>
            <w:r w:rsidRPr="004E362A">
              <w:rPr>
                <w:sz w:val="24"/>
                <w:szCs w:val="24"/>
              </w:rPr>
              <w:t xml:space="preserve">• </w:t>
            </w:r>
            <w:proofErr w:type="spellStart"/>
            <w:r w:rsidRPr="004E362A">
              <w:rPr>
                <w:sz w:val="24"/>
                <w:szCs w:val="24"/>
              </w:rPr>
              <w:t>Administrar</w:t>
            </w:r>
            <w:proofErr w:type="spellEnd"/>
            <w:r w:rsidRPr="004E362A">
              <w:rPr>
                <w:sz w:val="24"/>
                <w:szCs w:val="24"/>
              </w:rPr>
              <w:t xml:space="preserve"> </w:t>
            </w:r>
            <w:proofErr w:type="spellStart"/>
            <w:r w:rsidRPr="004E362A">
              <w:rPr>
                <w:sz w:val="24"/>
                <w:szCs w:val="24"/>
              </w:rPr>
              <w:t>reconocimientos</w:t>
            </w:r>
            <w:proofErr w:type="spellEnd"/>
            <w:r w:rsidRPr="004E362A">
              <w:rPr>
                <w:sz w:val="24"/>
                <w:szCs w:val="24"/>
              </w:rPr>
              <w:t xml:space="preserve"> e insignias </w:t>
            </w:r>
            <w:r w:rsidRPr="004E362A">
              <w:rPr>
                <w:sz w:val="24"/>
                <w:szCs w:val="24"/>
              </w:rPr>
              <w:lastRenderedPageBreak/>
              <w:t>digitales.</w:t>
            </w:r>
          </w:p>
        </w:tc>
      </w:tr>
    </w:tbl>
    <w:p w14:paraId="5DDEA8EF" w14:textId="77777777" w:rsidR="00E14A68" w:rsidRPr="004E362A" w:rsidRDefault="00E14A68" w:rsidP="00D60840">
      <w:pPr>
        <w:jc w:val="both"/>
        <w:rPr>
          <w:sz w:val="24"/>
          <w:szCs w:val="24"/>
        </w:rPr>
      </w:pPr>
    </w:p>
    <w:p w14:paraId="4203CEB0" w14:textId="77777777" w:rsidR="00E14A68" w:rsidRPr="004E362A" w:rsidRDefault="00000000" w:rsidP="00D60840">
      <w:pPr>
        <w:spacing w:before="200" w:after="80"/>
        <w:jc w:val="both"/>
        <w:rPr>
          <w:sz w:val="24"/>
          <w:szCs w:val="24"/>
        </w:rPr>
      </w:pPr>
      <w:r w:rsidRPr="004E362A">
        <w:rPr>
          <w:b/>
          <w:color w:val="008080"/>
          <w:sz w:val="24"/>
          <w:szCs w:val="24"/>
        </w:rPr>
        <w:t>5.2 Requisitos Funcionales</w:t>
      </w:r>
    </w:p>
    <w:tbl>
      <w:tblPr>
        <w:tblW w:w="0" w:type="auto"/>
        <w:jc w:val="center"/>
        <w:tblLayout w:type="fixed"/>
        <w:tblLook w:val="04A0" w:firstRow="1" w:lastRow="0" w:firstColumn="1" w:lastColumn="0" w:noHBand="0" w:noVBand="1"/>
      </w:tblPr>
      <w:tblGrid>
        <w:gridCol w:w="2688"/>
        <w:gridCol w:w="2850"/>
        <w:gridCol w:w="2850"/>
      </w:tblGrid>
      <w:tr w:rsidR="00E14A68" w:rsidRPr="004E362A" w14:paraId="4B76357E" w14:textId="77777777" w:rsidTr="000F718D">
        <w:trPr>
          <w:trHeight w:val="348"/>
          <w:jc w:val="center"/>
        </w:trPr>
        <w:tc>
          <w:tcPr>
            <w:tcW w:w="2688" w:type="dxa"/>
            <w:shd w:val="clear" w:color="auto" w:fill="1B365D"/>
            <w:tcMar>
              <w:top w:w="120" w:type="dxa"/>
              <w:left w:w="150" w:type="dxa"/>
              <w:bottom w:w="120" w:type="dxa"/>
              <w:right w:w="150" w:type="dxa"/>
            </w:tcMar>
          </w:tcPr>
          <w:p w14:paraId="271D0510" w14:textId="77777777" w:rsidR="00E14A68" w:rsidRPr="004E362A" w:rsidRDefault="00000000" w:rsidP="00D60840">
            <w:pPr>
              <w:jc w:val="both"/>
              <w:rPr>
                <w:sz w:val="24"/>
                <w:szCs w:val="24"/>
              </w:rPr>
            </w:pPr>
            <w:r w:rsidRPr="004E362A">
              <w:rPr>
                <w:b/>
                <w:color w:val="FFFFFF"/>
                <w:sz w:val="24"/>
                <w:szCs w:val="24"/>
              </w:rPr>
              <w:t>Código</w:t>
            </w:r>
          </w:p>
        </w:tc>
        <w:tc>
          <w:tcPr>
            <w:tcW w:w="2850" w:type="dxa"/>
            <w:shd w:val="clear" w:color="auto" w:fill="1B365D"/>
            <w:tcMar>
              <w:top w:w="120" w:type="dxa"/>
              <w:left w:w="150" w:type="dxa"/>
              <w:bottom w:w="120" w:type="dxa"/>
              <w:right w:w="150" w:type="dxa"/>
            </w:tcMar>
          </w:tcPr>
          <w:p w14:paraId="1F580976" w14:textId="77777777" w:rsidR="00E14A68" w:rsidRPr="004E362A" w:rsidRDefault="00000000" w:rsidP="00D60840">
            <w:pPr>
              <w:jc w:val="both"/>
              <w:rPr>
                <w:sz w:val="24"/>
                <w:szCs w:val="24"/>
              </w:rPr>
            </w:pPr>
            <w:r w:rsidRPr="004E362A">
              <w:rPr>
                <w:b/>
                <w:color w:val="FFFFFF"/>
                <w:sz w:val="24"/>
                <w:szCs w:val="24"/>
              </w:rPr>
              <w:t>Requisito Funcional</w:t>
            </w:r>
          </w:p>
        </w:tc>
        <w:tc>
          <w:tcPr>
            <w:tcW w:w="2850" w:type="dxa"/>
            <w:shd w:val="clear" w:color="auto" w:fill="1B365D"/>
            <w:tcMar>
              <w:top w:w="120" w:type="dxa"/>
              <w:left w:w="150" w:type="dxa"/>
              <w:bottom w:w="120" w:type="dxa"/>
              <w:right w:w="150" w:type="dxa"/>
            </w:tcMar>
          </w:tcPr>
          <w:p w14:paraId="0F6FB4C2" w14:textId="77777777" w:rsidR="00E14A68" w:rsidRPr="004E362A" w:rsidRDefault="00000000" w:rsidP="00D60840">
            <w:pPr>
              <w:jc w:val="both"/>
              <w:rPr>
                <w:sz w:val="24"/>
                <w:szCs w:val="24"/>
              </w:rPr>
            </w:pPr>
            <w:r w:rsidRPr="004E362A">
              <w:rPr>
                <w:b/>
                <w:color w:val="FFFFFF"/>
                <w:sz w:val="24"/>
                <w:szCs w:val="24"/>
              </w:rPr>
              <w:t>Descripción</w:t>
            </w:r>
          </w:p>
        </w:tc>
      </w:tr>
      <w:tr w:rsidR="00E14A68" w:rsidRPr="004E362A" w14:paraId="5BEF49BA" w14:textId="77777777" w:rsidTr="000F718D">
        <w:trPr>
          <w:trHeight w:val="577"/>
          <w:jc w:val="center"/>
        </w:trPr>
        <w:tc>
          <w:tcPr>
            <w:tcW w:w="2688" w:type="dxa"/>
            <w:shd w:val="clear" w:color="auto" w:fill="F8F9FA"/>
            <w:tcMar>
              <w:top w:w="80" w:type="dxa"/>
              <w:left w:w="150" w:type="dxa"/>
              <w:bottom w:w="80" w:type="dxa"/>
              <w:right w:w="150" w:type="dxa"/>
            </w:tcMar>
          </w:tcPr>
          <w:p w14:paraId="10EEF366" w14:textId="77777777" w:rsidR="00E14A68" w:rsidRPr="004E362A" w:rsidRDefault="00000000" w:rsidP="00D60840">
            <w:pPr>
              <w:jc w:val="both"/>
              <w:rPr>
                <w:sz w:val="24"/>
                <w:szCs w:val="24"/>
              </w:rPr>
            </w:pPr>
            <w:r w:rsidRPr="004E362A">
              <w:rPr>
                <w:b/>
                <w:sz w:val="24"/>
                <w:szCs w:val="24"/>
              </w:rPr>
              <w:t>RF01</w:t>
            </w:r>
          </w:p>
        </w:tc>
        <w:tc>
          <w:tcPr>
            <w:tcW w:w="2850" w:type="dxa"/>
            <w:shd w:val="clear" w:color="auto" w:fill="F8F9FA"/>
            <w:tcMar>
              <w:top w:w="80" w:type="dxa"/>
              <w:left w:w="150" w:type="dxa"/>
              <w:bottom w:w="80" w:type="dxa"/>
              <w:right w:w="150" w:type="dxa"/>
            </w:tcMar>
          </w:tcPr>
          <w:p w14:paraId="39FC549D" w14:textId="77777777" w:rsidR="00E14A68" w:rsidRPr="004E362A" w:rsidRDefault="00000000" w:rsidP="00D60840">
            <w:pPr>
              <w:jc w:val="both"/>
              <w:rPr>
                <w:sz w:val="24"/>
                <w:szCs w:val="24"/>
                <w:lang w:val="es-SV"/>
              </w:rPr>
            </w:pPr>
            <w:r w:rsidRPr="004E362A">
              <w:rPr>
                <w:sz w:val="24"/>
                <w:szCs w:val="24"/>
                <w:lang w:val="es-SV"/>
              </w:rPr>
              <w:t>Registro e inicio de sesión</w:t>
            </w:r>
          </w:p>
        </w:tc>
        <w:tc>
          <w:tcPr>
            <w:tcW w:w="2850" w:type="dxa"/>
            <w:shd w:val="clear" w:color="auto" w:fill="F8F9FA"/>
            <w:tcMar>
              <w:top w:w="80" w:type="dxa"/>
              <w:left w:w="150" w:type="dxa"/>
              <w:bottom w:w="80" w:type="dxa"/>
              <w:right w:w="150" w:type="dxa"/>
            </w:tcMar>
          </w:tcPr>
          <w:p w14:paraId="2046EC98" w14:textId="77777777" w:rsidR="00E14A68" w:rsidRPr="004E362A" w:rsidRDefault="00000000" w:rsidP="00D60840">
            <w:pPr>
              <w:jc w:val="both"/>
              <w:rPr>
                <w:sz w:val="24"/>
                <w:szCs w:val="24"/>
                <w:lang w:val="es-SV"/>
              </w:rPr>
            </w:pPr>
            <w:r w:rsidRPr="004E362A">
              <w:rPr>
                <w:sz w:val="24"/>
                <w:szCs w:val="24"/>
                <w:lang w:val="es-SV"/>
              </w:rPr>
              <w:t>Acceso con credenciales según rol de usuario.</w:t>
            </w:r>
          </w:p>
        </w:tc>
      </w:tr>
      <w:tr w:rsidR="00E14A68" w:rsidRPr="004E362A" w14:paraId="607743BE" w14:textId="77777777" w:rsidTr="000F718D">
        <w:trPr>
          <w:trHeight w:val="819"/>
          <w:jc w:val="center"/>
        </w:trPr>
        <w:tc>
          <w:tcPr>
            <w:tcW w:w="2688" w:type="dxa"/>
            <w:shd w:val="clear" w:color="auto" w:fill="F8F9FA"/>
            <w:tcMar>
              <w:top w:w="80" w:type="dxa"/>
              <w:left w:w="150" w:type="dxa"/>
              <w:bottom w:w="80" w:type="dxa"/>
              <w:right w:w="150" w:type="dxa"/>
            </w:tcMar>
          </w:tcPr>
          <w:p w14:paraId="05EC3B7E" w14:textId="77777777" w:rsidR="00E14A68" w:rsidRPr="004E362A" w:rsidRDefault="00000000" w:rsidP="00D60840">
            <w:pPr>
              <w:jc w:val="both"/>
              <w:rPr>
                <w:sz w:val="24"/>
                <w:szCs w:val="24"/>
              </w:rPr>
            </w:pPr>
            <w:r w:rsidRPr="004E362A">
              <w:rPr>
                <w:b/>
                <w:sz w:val="24"/>
                <w:szCs w:val="24"/>
              </w:rPr>
              <w:t>RF02</w:t>
            </w:r>
          </w:p>
        </w:tc>
        <w:tc>
          <w:tcPr>
            <w:tcW w:w="2850" w:type="dxa"/>
            <w:shd w:val="clear" w:color="auto" w:fill="F8F9FA"/>
            <w:tcMar>
              <w:top w:w="80" w:type="dxa"/>
              <w:left w:w="150" w:type="dxa"/>
              <w:bottom w:w="80" w:type="dxa"/>
              <w:right w:w="150" w:type="dxa"/>
            </w:tcMar>
          </w:tcPr>
          <w:p w14:paraId="52B2F8DC" w14:textId="77777777" w:rsidR="00E14A68" w:rsidRPr="004E362A" w:rsidRDefault="00000000" w:rsidP="00D60840">
            <w:pPr>
              <w:jc w:val="both"/>
              <w:rPr>
                <w:sz w:val="24"/>
                <w:szCs w:val="24"/>
              </w:rPr>
            </w:pPr>
            <w:r w:rsidRPr="004E362A">
              <w:rPr>
                <w:sz w:val="24"/>
                <w:szCs w:val="24"/>
              </w:rPr>
              <w:t>Gestión de perfiles</w:t>
            </w:r>
          </w:p>
        </w:tc>
        <w:tc>
          <w:tcPr>
            <w:tcW w:w="2850" w:type="dxa"/>
            <w:shd w:val="clear" w:color="auto" w:fill="F8F9FA"/>
            <w:tcMar>
              <w:top w:w="80" w:type="dxa"/>
              <w:left w:w="150" w:type="dxa"/>
              <w:bottom w:w="80" w:type="dxa"/>
              <w:right w:w="150" w:type="dxa"/>
            </w:tcMar>
          </w:tcPr>
          <w:p w14:paraId="3701F095" w14:textId="77777777" w:rsidR="00E14A68" w:rsidRPr="004E362A" w:rsidRDefault="00000000" w:rsidP="00D60840">
            <w:pPr>
              <w:jc w:val="both"/>
              <w:rPr>
                <w:sz w:val="24"/>
                <w:szCs w:val="24"/>
                <w:lang w:val="es-SV"/>
              </w:rPr>
            </w:pPr>
            <w:r w:rsidRPr="004E362A">
              <w:rPr>
                <w:sz w:val="24"/>
                <w:szCs w:val="24"/>
                <w:lang w:val="es-SV"/>
              </w:rPr>
              <w:t>Administración de información básica de perfiles.</w:t>
            </w:r>
          </w:p>
        </w:tc>
      </w:tr>
      <w:tr w:rsidR="00E14A68" w:rsidRPr="004E362A" w14:paraId="53B05B04" w14:textId="77777777" w:rsidTr="000F718D">
        <w:trPr>
          <w:trHeight w:val="804"/>
          <w:jc w:val="center"/>
        </w:trPr>
        <w:tc>
          <w:tcPr>
            <w:tcW w:w="2688" w:type="dxa"/>
            <w:shd w:val="clear" w:color="auto" w:fill="F8F9FA"/>
            <w:tcMar>
              <w:top w:w="80" w:type="dxa"/>
              <w:left w:w="150" w:type="dxa"/>
              <w:bottom w:w="80" w:type="dxa"/>
              <w:right w:w="150" w:type="dxa"/>
            </w:tcMar>
          </w:tcPr>
          <w:p w14:paraId="5A6EB207" w14:textId="77777777" w:rsidR="00E14A68" w:rsidRPr="004E362A" w:rsidRDefault="00000000" w:rsidP="00D60840">
            <w:pPr>
              <w:jc w:val="both"/>
              <w:rPr>
                <w:sz w:val="24"/>
                <w:szCs w:val="24"/>
              </w:rPr>
            </w:pPr>
            <w:r w:rsidRPr="004E362A">
              <w:rPr>
                <w:b/>
                <w:sz w:val="24"/>
                <w:szCs w:val="24"/>
              </w:rPr>
              <w:t>RF03</w:t>
            </w:r>
          </w:p>
        </w:tc>
        <w:tc>
          <w:tcPr>
            <w:tcW w:w="2850" w:type="dxa"/>
            <w:shd w:val="clear" w:color="auto" w:fill="F8F9FA"/>
            <w:tcMar>
              <w:top w:w="80" w:type="dxa"/>
              <w:left w:w="150" w:type="dxa"/>
              <w:bottom w:w="80" w:type="dxa"/>
              <w:right w:w="150" w:type="dxa"/>
            </w:tcMar>
          </w:tcPr>
          <w:p w14:paraId="63B0A6DC" w14:textId="77777777" w:rsidR="00E14A68" w:rsidRPr="004E362A" w:rsidRDefault="00000000" w:rsidP="00D60840">
            <w:pPr>
              <w:jc w:val="both"/>
              <w:rPr>
                <w:sz w:val="24"/>
                <w:szCs w:val="24"/>
              </w:rPr>
            </w:pPr>
            <w:r w:rsidRPr="004E362A">
              <w:rPr>
                <w:sz w:val="24"/>
                <w:szCs w:val="24"/>
              </w:rPr>
              <w:t>Evaluación docente</w:t>
            </w:r>
          </w:p>
        </w:tc>
        <w:tc>
          <w:tcPr>
            <w:tcW w:w="2850" w:type="dxa"/>
            <w:shd w:val="clear" w:color="auto" w:fill="F8F9FA"/>
            <w:tcMar>
              <w:top w:w="80" w:type="dxa"/>
              <w:left w:w="150" w:type="dxa"/>
              <w:bottom w:w="80" w:type="dxa"/>
              <w:right w:w="150" w:type="dxa"/>
            </w:tcMar>
          </w:tcPr>
          <w:p w14:paraId="0AFE2A7B" w14:textId="77777777" w:rsidR="00E14A68" w:rsidRPr="004E362A" w:rsidRDefault="00000000" w:rsidP="00D60840">
            <w:pPr>
              <w:jc w:val="both"/>
              <w:rPr>
                <w:sz w:val="24"/>
                <w:szCs w:val="24"/>
                <w:lang w:val="es-SV"/>
              </w:rPr>
            </w:pPr>
            <w:r w:rsidRPr="004E362A">
              <w:rPr>
                <w:sz w:val="24"/>
                <w:szCs w:val="24"/>
                <w:lang w:val="es-SV"/>
              </w:rPr>
              <w:t>Completar evaluaciones sobre docentes y sus metodologías.</w:t>
            </w:r>
          </w:p>
        </w:tc>
      </w:tr>
      <w:tr w:rsidR="00E14A68" w:rsidRPr="004E362A" w14:paraId="349BF027" w14:textId="77777777" w:rsidTr="000F718D">
        <w:trPr>
          <w:trHeight w:val="819"/>
          <w:jc w:val="center"/>
        </w:trPr>
        <w:tc>
          <w:tcPr>
            <w:tcW w:w="2688" w:type="dxa"/>
            <w:shd w:val="clear" w:color="auto" w:fill="F8F9FA"/>
            <w:tcMar>
              <w:top w:w="80" w:type="dxa"/>
              <w:left w:w="150" w:type="dxa"/>
              <w:bottom w:w="80" w:type="dxa"/>
              <w:right w:w="150" w:type="dxa"/>
            </w:tcMar>
          </w:tcPr>
          <w:p w14:paraId="2FA09A58" w14:textId="77777777" w:rsidR="00E14A68" w:rsidRPr="004E362A" w:rsidRDefault="00000000" w:rsidP="00D60840">
            <w:pPr>
              <w:jc w:val="both"/>
              <w:rPr>
                <w:sz w:val="24"/>
                <w:szCs w:val="24"/>
              </w:rPr>
            </w:pPr>
            <w:r w:rsidRPr="004E362A">
              <w:rPr>
                <w:b/>
                <w:sz w:val="24"/>
                <w:szCs w:val="24"/>
              </w:rPr>
              <w:t>RF04</w:t>
            </w:r>
          </w:p>
        </w:tc>
        <w:tc>
          <w:tcPr>
            <w:tcW w:w="2850" w:type="dxa"/>
            <w:shd w:val="clear" w:color="auto" w:fill="F8F9FA"/>
            <w:tcMar>
              <w:top w:w="80" w:type="dxa"/>
              <w:left w:w="150" w:type="dxa"/>
              <w:bottom w:w="80" w:type="dxa"/>
              <w:right w:w="150" w:type="dxa"/>
            </w:tcMar>
          </w:tcPr>
          <w:p w14:paraId="3F4DFF68" w14:textId="77777777" w:rsidR="00E14A68" w:rsidRPr="004E362A" w:rsidRDefault="00000000" w:rsidP="00D60840">
            <w:pPr>
              <w:jc w:val="both"/>
              <w:rPr>
                <w:sz w:val="24"/>
                <w:szCs w:val="24"/>
              </w:rPr>
            </w:pPr>
            <w:r w:rsidRPr="004E362A">
              <w:rPr>
                <w:sz w:val="24"/>
                <w:szCs w:val="24"/>
              </w:rPr>
              <w:t>Evaluación por categorías</w:t>
            </w:r>
          </w:p>
        </w:tc>
        <w:tc>
          <w:tcPr>
            <w:tcW w:w="2850" w:type="dxa"/>
            <w:shd w:val="clear" w:color="auto" w:fill="F8F9FA"/>
            <w:tcMar>
              <w:top w:w="80" w:type="dxa"/>
              <w:left w:w="150" w:type="dxa"/>
              <w:bottom w:w="80" w:type="dxa"/>
              <w:right w:w="150" w:type="dxa"/>
            </w:tcMar>
          </w:tcPr>
          <w:p w14:paraId="2E4BFFAA" w14:textId="77777777" w:rsidR="00E14A68" w:rsidRPr="004E362A" w:rsidRDefault="00000000" w:rsidP="00D60840">
            <w:pPr>
              <w:jc w:val="both"/>
              <w:rPr>
                <w:sz w:val="24"/>
                <w:szCs w:val="24"/>
                <w:lang w:val="es-SV"/>
              </w:rPr>
            </w:pPr>
            <w:r w:rsidRPr="004E362A">
              <w:rPr>
                <w:sz w:val="24"/>
                <w:szCs w:val="24"/>
                <w:lang w:val="es-SV"/>
              </w:rPr>
              <w:t>Criterios divididos: metodología, claridad, creatividad, etc.</w:t>
            </w:r>
          </w:p>
        </w:tc>
      </w:tr>
      <w:tr w:rsidR="00E14A68" w:rsidRPr="004E362A" w14:paraId="1177D6E1" w14:textId="77777777" w:rsidTr="000F718D">
        <w:trPr>
          <w:trHeight w:val="804"/>
          <w:jc w:val="center"/>
        </w:trPr>
        <w:tc>
          <w:tcPr>
            <w:tcW w:w="2688" w:type="dxa"/>
            <w:shd w:val="clear" w:color="auto" w:fill="F8F9FA"/>
            <w:tcMar>
              <w:top w:w="80" w:type="dxa"/>
              <w:left w:w="150" w:type="dxa"/>
              <w:bottom w:w="80" w:type="dxa"/>
              <w:right w:w="150" w:type="dxa"/>
            </w:tcMar>
          </w:tcPr>
          <w:p w14:paraId="5D58E860" w14:textId="77777777" w:rsidR="00E14A68" w:rsidRPr="004E362A" w:rsidRDefault="00000000" w:rsidP="00D60840">
            <w:pPr>
              <w:jc w:val="both"/>
              <w:rPr>
                <w:sz w:val="24"/>
                <w:szCs w:val="24"/>
              </w:rPr>
            </w:pPr>
            <w:r w:rsidRPr="004E362A">
              <w:rPr>
                <w:b/>
                <w:sz w:val="24"/>
                <w:szCs w:val="24"/>
              </w:rPr>
              <w:t>RF05</w:t>
            </w:r>
          </w:p>
        </w:tc>
        <w:tc>
          <w:tcPr>
            <w:tcW w:w="2850" w:type="dxa"/>
            <w:shd w:val="clear" w:color="auto" w:fill="F8F9FA"/>
            <w:tcMar>
              <w:top w:w="80" w:type="dxa"/>
              <w:left w:w="150" w:type="dxa"/>
              <w:bottom w:w="80" w:type="dxa"/>
              <w:right w:w="150" w:type="dxa"/>
            </w:tcMar>
          </w:tcPr>
          <w:p w14:paraId="36D78D68" w14:textId="77777777" w:rsidR="00E14A68" w:rsidRPr="004E362A" w:rsidRDefault="00000000" w:rsidP="00D60840">
            <w:pPr>
              <w:jc w:val="both"/>
              <w:rPr>
                <w:sz w:val="24"/>
                <w:szCs w:val="24"/>
              </w:rPr>
            </w:pPr>
            <w:r w:rsidRPr="004E362A">
              <w:rPr>
                <w:sz w:val="24"/>
                <w:szCs w:val="24"/>
              </w:rPr>
              <w:t>Comentarios</w:t>
            </w:r>
          </w:p>
        </w:tc>
        <w:tc>
          <w:tcPr>
            <w:tcW w:w="2850" w:type="dxa"/>
            <w:shd w:val="clear" w:color="auto" w:fill="F8F9FA"/>
            <w:tcMar>
              <w:top w:w="80" w:type="dxa"/>
              <w:left w:w="150" w:type="dxa"/>
              <w:bottom w:w="80" w:type="dxa"/>
              <w:right w:w="150" w:type="dxa"/>
            </w:tcMar>
          </w:tcPr>
          <w:p w14:paraId="0658A328" w14:textId="77777777" w:rsidR="00E14A68" w:rsidRPr="004E362A" w:rsidRDefault="00000000" w:rsidP="00D60840">
            <w:pPr>
              <w:jc w:val="both"/>
              <w:rPr>
                <w:sz w:val="24"/>
                <w:szCs w:val="24"/>
                <w:lang w:val="es-SV"/>
              </w:rPr>
            </w:pPr>
            <w:r w:rsidRPr="004E362A">
              <w:rPr>
                <w:sz w:val="24"/>
                <w:szCs w:val="24"/>
                <w:lang w:val="es-SV"/>
              </w:rPr>
              <w:t>Aportar comentarios constructivos sobre la experiencia educativa.</w:t>
            </w:r>
          </w:p>
        </w:tc>
      </w:tr>
      <w:tr w:rsidR="00E14A68" w:rsidRPr="004E362A" w14:paraId="2F2DC009" w14:textId="77777777" w:rsidTr="000F718D">
        <w:trPr>
          <w:trHeight w:val="592"/>
          <w:jc w:val="center"/>
        </w:trPr>
        <w:tc>
          <w:tcPr>
            <w:tcW w:w="2688" w:type="dxa"/>
            <w:shd w:val="clear" w:color="auto" w:fill="F8F9FA"/>
            <w:tcMar>
              <w:top w:w="80" w:type="dxa"/>
              <w:left w:w="150" w:type="dxa"/>
              <w:bottom w:w="80" w:type="dxa"/>
              <w:right w:w="150" w:type="dxa"/>
            </w:tcMar>
          </w:tcPr>
          <w:p w14:paraId="3D7B22B2" w14:textId="77777777" w:rsidR="00E14A68" w:rsidRPr="004E362A" w:rsidRDefault="00000000" w:rsidP="00D60840">
            <w:pPr>
              <w:jc w:val="both"/>
              <w:rPr>
                <w:sz w:val="24"/>
                <w:szCs w:val="24"/>
              </w:rPr>
            </w:pPr>
            <w:r w:rsidRPr="004E362A">
              <w:rPr>
                <w:b/>
                <w:sz w:val="24"/>
                <w:szCs w:val="24"/>
              </w:rPr>
              <w:t>RF06</w:t>
            </w:r>
          </w:p>
        </w:tc>
        <w:tc>
          <w:tcPr>
            <w:tcW w:w="2850" w:type="dxa"/>
            <w:shd w:val="clear" w:color="auto" w:fill="F8F9FA"/>
            <w:tcMar>
              <w:top w:w="80" w:type="dxa"/>
              <w:left w:w="150" w:type="dxa"/>
              <w:bottom w:w="80" w:type="dxa"/>
              <w:right w:w="150" w:type="dxa"/>
            </w:tcMar>
          </w:tcPr>
          <w:p w14:paraId="37EEDFE8" w14:textId="77777777" w:rsidR="00E14A68" w:rsidRPr="004E362A" w:rsidRDefault="00000000" w:rsidP="00D60840">
            <w:pPr>
              <w:jc w:val="both"/>
              <w:rPr>
                <w:sz w:val="24"/>
                <w:szCs w:val="24"/>
              </w:rPr>
            </w:pPr>
            <w:r w:rsidRPr="004E362A">
              <w:rPr>
                <w:sz w:val="24"/>
                <w:szCs w:val="24"/>
              </w:rPr>
              <w:t>Resultados y estadísticas</w:t>
            </w:r>
          </w:p>
        </w:tc>
        <w:tc>
          <w:tcPr>
            <w:tcW w:w="2850" w:type="dxa"/>
            <w:shd w:val="clear" w:color="auto" w:fill="F8F9FA"/>
            <w:tcMar>
              <w:top w:w="80" w:type="dxa"/>
              <w:left w:w="150" w:type="dxa"/>
              <w:bottom w:w="80" w:type="dxa"/>
              <w:right w:w="150" w:type="dxa"/>
            </w:tcMar>
          </w:tcPr>
          <w:p w14:paraId="62108791" w14:textId="77777777" w:rsidR="00E14A68" w:rsidRPr="004E362A" w:rsidRDefault="00000000" w:rsidP="00D60840">
            <w:pPr>
              <w:jc w:val="both"/>
              <w:rPr>
                <w:sz w:val="24"/>
                <w:szCs w:val="24"/>
                <w:lang w:val="es-SV"/>
              </w:rPr>
            </w:pPr>
            <w:r w:rsidRPr="004E362A">
              <w:rPr>
                <w:sz w:val="24"/>
                <w:szCs w:val="24"/>
                <w:lang w:val="es-SV"/>
              </w:rPr>
              <w:t>Visualización de resultados docente mediante gráficos.</w:t>
            </w:r>
          </w:p>
        </w:tc>
      </w:tr>
      <w:tr w:rsidR="00E14A68" w:rsidRPr="004E362A" w14:paraId="4EEEC39B" w14:textId="77777777" w:rsidTr="000F718D">
        <w:trPr>
          <w:trHeight w:val="804"/>
          <w:jc w:val="center"/>
        </w:trPr>
        <w:tc>
          <w:tcPr>
            <w:tcW w:w="2688" w:type="dxa"/>
            <w:shd w:val="clear" w:color="auto" w:fill="F8F9FA"/>
            <w:tcMar>
              <w:top w:w="80" w:type="dxa"/>
              <w:left w:w="150" w:type="dxa"/>
              <w:bottom w:w="80" w:type="dxa"/>
              <w:right w:w="150" w:type="dxa"/>
            </w:tcMar>
          </w:tcPr>
          <w:p w14:paraId="092CE480" w14:textId="77777777" w:rsidR="00E14A68" w:rsidRPr="004E362A" w:rsidRDefault="00000000" w:rsidP="00D60840">
            <w:pPr>
              <w:jc w:val="both"/>
              <w:rPr>
                <w:sz w:val="24"/>
                <w:szCs w:val="24"/>
              </w:rPr>
            </w:pPr>
            <w:r w:rsidRPr="004E362A">
              <w:rPr>
                <w:b/>
                <w:sz w:val="24"/>
                <w:szCs w:val="24"/>
              </w:rPr>
              <w:t>RF07</w:t>
            </w:r>
          </w:p>
        </w:tc>
        <w:tc>
          <w:tcPr>
            <w:tcW w:w="2850" w:type="dxa"/>
            <w:shd w:val="clear" w:color="auto" w:fill="F8F9FA"/>
            <w:tcMar>
              <w:top w:w="80" w:type="dxa"/>
              <w:left w:w="150" w:type="dxa"/>
              <w:bottom w:w="80" w:type="dxa"/>
              <w:right w:w="150" w:type="dxa"/>
            </w:tcMar>
          </w:tcPr>
          <w:p w14:paraId="1A46C411" w14:textId="77777777" w:rsidR="00E14A68" w:rsidRPr="004E362A" w:rsidRDefault="00000000" w:rsidP="00D60840">
            <w:pPr>
              <w:jc w:val="both"/>
              <w:rPr>
                <w:sz w:val="24"/>
                <w:szCs w:val="24"/>
              </w:rPr>
            </w:pPr>
            <w:r w:rsidRPr="004E362A">
              <w:rPr>
                <w:sz w:val="24"/>
                <w:szCs w:val="24"/>
              </w:rPr>
              <w:t>Publicación de proyectos</w:t>
            </w:r>
          </w:p>
        </w:tc>
        <w:tc>
          <w:tcPr>
            <w:tcW w:w="2850" w:type="dxa"/>
            <w:shd w:val="clear" w:color="auto" w:fill="F8F9FA"/>
            <w:tcMar>
              <w:top w:w="80" w:type="dxa"/>
              <w:left w:w="150" w:type="dxa"/>
              <w:bottom w:w="80" w:type="dxa"/>
              <w:right w:w="150" w:type="dxa"/>
            </w:tcMar>
          </w:tcPr>
          <w:p w14:paraId="27DC712E" w14:textId="77777777" w:rsidR="00E14A68" w:rsidRPr="004E362A" w:rsidRDefault="00000000" w:rsidP="00D60840">
            <w:pPr>
              <w:jc w:val="both"/>
              <w:rPr>
                <w:sz w:val="24"/>
                <w:szCs w:val="24"/>
                <w:lang w:val="es-SV"/>
              </w:rPr>
            </w:pPr>
            <w:r w:rsidRPr="004E362A">
              <w:rPr>
                <w:sz w:val="24"/>
                <w:szCs w:val="24"/>
                <w:lang w:val="es-SV"/>
              </w:rPr>
              <w:t>Creación de publicaciones para compartir actividades académicas.</w:t>
            </w:r>
          </w:p>
        </w:tc>
      </w:tr>
      <w:tr w:rsidR="00E14A68" w:rsidRPr="004E362A" w14:paraId="56B50AB2" w14:textId="77777777" w:rsidTr="000F718D">
        <w:trPr>
          <w:trHeight w:val="819"/>
          <w:jc w:val="center"/>
        </w:trPr>
        <w:tc>
          <w:tcPr>
            <w:tcW w:w="2688" w:type="dxa"/>
            <w:shd w:val="clear" w:color="auto" w:fill="F8F9FA"/>
            <w:tcMar>
              <w:top w:w="80" w:type="dxa"/>
              <w:left w:w="150" w:type="dxa"/>
              <w:bottom w:w="80" w:type="dxa"/>
              <w:right w:w="150" w:type="dxa"/>
            </w:tcMar>
          </w:tcPr>
          <w:p w14:paraId="38D2FF9B" w14:textId="77777777" w:rsidR="00E14A68" w:rsidRPr="004E362A" w:rsidRDefault="00000000" w:rsidP="00D60840">
            <w:pPr>
              <w:jc w:val="both"/>
              <w:rPr>
                <w:sz w:val="24"/>
                <w:szCs w:val="24"/>
              </w:rPr>
            </w:pPr>
            <w:r w:rsidRPr="004E362A">
              <w:rPr>
                <w:b/>
                <w:sz w:val="24"/>
                <w:szCs w:val="24"/>
              </w:rPr>
              <w:lastRenderedPageBreak/>
              <w:t>RF08</w:t>
            </w:r>
          </w:p>
        </w:tc>
        <w:tc>
          <w:tcPr>
            <w:tcW w:w="2850" w:type="dxa"/>
            <w:shd w:val="clear" w:color="auto" w:fill="F8F9FA"/>
            <w:tcMar>
              <w:top w:w="80" w:type="dxa"/>
              <w:left w:w="150" w:type="dxa"/>
              <w:bottom w:w="80" w:type="dxa"/>
              <w:right w:w="150" w:type="dxa"/>
            </w:tcMar>
          </w:tcPr>
          <w:p w14:paraId="11A49F2C" w14:textId="77777777" w:rsidR="00E14A68" w:rsidRPr="004E362A" w:rsidRDefault="00000000" w:rsidP="00D60840">
            <w:pPr>
              <w:jc w:val="both"/>
              <w:rPr>
                <w:sz w:val="24"/>
                <w:szCs w:val="24"/>
              </w:rPr>
            </w:pPr>
            <w:r w:rsidRPr="004E362A">
              <w:rPr>
                <w:sz w:val="24"/>
                <w:szCs w:val="24"/>
              </w:rPr>
              <w:t>Multimedia</w:t>
            </w:r>
          </w:p>
        </w:tc>
        <w:tc>
          <w:tcPr>
            <w:tcW w:w="2850" w:type="dxa"/>
            <w:shd w:val="clear" w:color="auto" w:fill="F8F9FA"/>
            <w:tcMar>
              <w:top w:w="80" w:type="dxa"/>
              <w:left w:w="150" w:type="dxa"/>
              <w:bottom w:w="80" w:type="dxa"/>
              <w:right w:w="150" w:type="dxa"/>
            </w:tcMar>
          </w:tcPr>
          <w:p w14:paraId="737B27DC" w14:textId="77777777" w:rsidR="00E14A68" w:rsidRPr="004E362A" w:rsidRDefault="00000000" w:rsidP="00D60840">
            <w:pPr>
              <w:jc w:val="both"/>
              <w:rPr>
                <w:sz w:val="24"/>
                <w:szCs w:val="24"/>
                <w:lang w:val="es-SV"/>
              </w:rPr>
            </w:pPr>
            <w:r w:rsidRPr="004E362A">
              <w:rPr>
                <w:sz w:val="24"/>
                <w:szCs w:val="24"/>
                <w:lang w:val="es-SV"/>
              </w:rPr>
              <w:t>Soporte para fotografías, videos y documentos adjuntos.</w:t>
            </w:r>
          </w:p>
        </w:tc>
      </w:tr>
      <w:tr w:rsidR="00E14A68" w:rsidRPr="004E362A" w14:paraId="51D1E9BB" w14:textId="77777777" w:rsidTr="000F718D">
        <w:trPr>
          <w:trHeight w:val="804"/>
          <w:jc w:val="center"/>
        </w:trPr>
        <w:tc>
          <w:tcPr>
            <w:tcW w:w="2688" w:type="dxa"/>
            <w:shd w:val="clear" w:color="auto" w:fill="F8F9FA"/>
            <w:tcMar>
              <w:top w:w="80" w:type="dxa"/>
              <w:left w:w="150" w:type="dxa"/>
              <w:bottom w:w="80" w:type="dxa"/>
              <w:right w:w="150" w:type="dxa"/>
            </w:tcMar>
          </w:tcPr>
          <w:p w14:paraId="7A683E87" w14:textId="77777777" w:rsidR="00E14A68" w:rsidRPr="004E362A" w:rsidRDefault="00000000" w:rsidP="00D60840">
            <w:pPr>
              <w:jc w:val="both"/>
              <w:rPr>
                <w:sz w:val="24"/>
                <w:szCs w:val="24"/>
              </w:rPr>
            </w:pPr>
            <w:r w:rsidRPr="004E362A">
              <w:rPr>
                <w:b/>
                <w:sz w:val="24"/>
                <w:szCs w:val="24"/>
              </w:rPr>
              <w:t>RF09</w:t>
            </w:r>
          </w:p>
        </w:tc>
        <w:tc>
          <w:tcPr>
            <w:tcW w:w="2850" w:type="dxa"/>
            <w:shd w:val="clear" w:color="auto" w:fill="F8F9FA"/>
            <w:tcMar>
              <w:top w:w="80" w:type="dxa"/>
              <w:left w:w="150" w:type="dxa"/>
              <w:bottom w:w="80" w:type="dxa"/>
              <w:right w:w="150" w:type="dxa"/>
            </w:tcMar>
          </w:tcPr>
          <w:p w14:paraId="0C33C884" w14:textId="77777777" w:rsidR="00E14A68" w:rsidRPr="004E362A" w:rsidRDefault="00000000" w:rsidP="00D60840">
            <w:pPr>
              <w:jc w:val="both"/>
              <w:rPr>
                <w:sz w:val="24"/>
                <w:szCs w:val="24"/>
              </w:rPr>
            </w:pPr>
            <w:r w:rsidRPr="004E362A">
              <w:rPr>
                <w:sz w:val="24"/>
                <w:szCs w:val="24"/>
              </w:rPr>
              <w:t>Categorías</w:t>
            </w:r>
          </w:p>
        </w:tc>
        <w:tc>
          <w:tcPr>
            <w:tcW w:w="2850" w:type="dxa"/>
            <w:shd w:val="clear" w:color="auto" w:fill="F8F9FA"/>
            <w:tcMar>
              <w:top w:w="80" w:type="dxa"/>
              <w:left w:w="150" w:type="dxa"/>
              <w:bottom w:w="80" w:type="dxa"/>
              <w:right w:w="150" w:type="dxa"/>
            </w:tcMar>
          </w:tcPr>
          <w:p w14:paraId="39A03304" w14:textId="77777777" w:rsidR="00E14A68" w:rsidRPr="004E362A" w:rsidRDefault="00000000" w:rsidP="00D60840">
            <w:pPr>
              <w:jc w:val="both"/>
              <w:rPr>
                <w:sz w:val="24"/>
                <w:szCs w:val="24"/>
                <w:lang w:val="es-SV"/>
              </w:rPr>
            </w:pPr>
            <w:r w:rsidRPr="004E362A">
              <w:rPr>
                <w:sz w:val="24"/>
                <w:szCs w:val="24"/>
                <w:lang w:val="es-SV"/>
              </w:rPr>
              <w:t>Clasificación de proyectos (EXPOTECNIA, Feria de Logros, Arte, etc.).</w:t>
            </w:r>
          </w:p>
        </w:tc>
      </w:tr>
      <w:tr w:rsidR="00E14A68" w:rsidRPr="004E362A" w14:paraId="267BE662" w14:textId="77777777" w:rsidTr="000F718D">
        <w:trPr>
          <w:trHeight w:val="819"/>
          <w:jc w:val="center"/>
        </w:trPr>
        <w:tc>
          <w:tcPr>
            <w:tcW w:w="2688" w:type="dxa"/>
            <w:shd w:val="clear" w:color="auto" w:fill="F8F9FA"/>
            <w:tcMar>
              <w:top w:w="80" w:type="dxa"/>
              <w:left w:w="150" w:type="dxa"/>
              <w:bottom w:w="80" w:type="dxa"/>
              <w:right w:w="150" w:type="dxa"/>
            </w:tcMar>
          </w:tcPr>
          <w:p w14:paraId="7D009D7F" w14:textId="77777777" w:rsidR="00E14A68" w:rsidRPr="004E362A" w:rsidRDefault="00000000" w:rsidP="00D60840">
            <w:pPr>
              <w:jc w:val="both"/>
              <w:rPr>
                <w:sz w:val="24"/>
                <w:szCs w:val="24"/>
              </w:rPr>
            </w:pPr>
            <w:r w:rsidRPr="004E362A">
              <w:rPr>
                <w:b/>
                <w:sz w:val="24"/>
                <w:szCs w:val="24"/>
              </w:rPr>
              <w:t>RF10</w:t>
            </w:r>
          </w:p>
        </w:tc>
        <w:tc>
          <w:tcPr>
            <w:tcW w:w="2850" w:type="dxa"/>
            <w:shd w:val="clear" w:color="auto" w:fill="F8F9FA"/>
            <w:tcMar>
              <w:top w:w="80" w:type="dxa"/>
              <w:left w:w="150" w:type="dxa"/>
              <w:bottom w:w="80" w:type="dxa"/>
              <w:right w:w="150" w:type="dxa"/>
            </w:tcMar>
          </w:tcPr>
          <w:p w14:paraId="1BA706ED" w14:textId="77777777" w:rsidR="00E14A68" w:rsidRPr="004E362A" w:rsidRDefault="00000000" w:rsidP="00D60840">
            <w:pPr>
              <w:jc w:val="both"/>
              <w:rPr>
                <w:sz w:val="24"/>
                <w:szCs w:val="24"/>
              </w:rPr>
            </w:pPr>
            <w:r w:rsidRPr="004E362A">
              <w:rPr>
                <w:sz w:val="24"/>
                <w:szCs w:val="24"/>
              </w:rPr>
              <w:t>Búsqueda</w:t>
            </w:r>
          </w:p>
        </w:tc>
        <w:tc>
          <w:tcPr>
            <w:tcW w:w="2850" w:type="dxa"/>
            <w:shd w:val="clear" w:color="auto" w:fill="F8F9FA"/>
            <w:tcMar>
              <w:top w:w="80" w:type="dxa"/>
              <w:left w:w="150" w:type="dxa"/>
              <w:bottom w:w="80" w:type="dxa"/>
              <w:right w:w="150" w:type="dxa"/>
            </w:tcMar>
          </w:tcPr>
          <w:p w14:paraId="71C17A40" w14:textId="77777777" w:rsidR="00E14A68" w:rsidRPr="004E362A" w:rsidRDefault="00000000" w:rsidP="00D60840">
            <w:pPr>
              <w:jc w:val="both"/>
              <w:rPr>
                <w:sz w:val="24"/>
                <w:szCs w:val="24"/>
                <w:lang w:val="es-SV"/>
              </w:rPr>
            </w:pPr>
            <w:r w:rsidRPr="004E362A">
              <w:rPr>
                <w:sz w:val="24"/>
                <w:szCs w:val="24"/>
                <w:lang w:val="es-SV"/>
              </w:rPr>
              <w:t>Búsqueda de proyectos por palabras clave, categorías o áreas.</w:t>
            </w:r>
          </w:p>
        </w:tc>
      </w:tr>
      <w:tr w:rsidR="00E14A68" w:rsidRPr="004E362A" w14:paraId="25C7746C" w14:textId="77777777" w:rsidTr="000F718D">
        <w:trPr>
          <w:trHeight w:val="348"/>
          <w:jc w:val="center"/>
        </w:trPr>
        <w:tc>
          <w:tcPr>
            <w:tcW w:w="2688" w:type="dxa"/>
            <w:shd w:val="clear" w:color="auto" w:fill="F8F9FA"/>
            <w:tcMar>
              <w:top w:w="80" w:type="dxa"/>
              <w:left w:w="150" w:type="dxa"/>
              <w:bottom w:w="80" w:type="dxa"/>
              <w:right w:w="150" w:type="dxa"/>
            </w:tcMar>
          </w:tcPr>
          <w:p w14:paraId="7A41FE43" w14:textId="77777777" w:rsidR="00E14A68" w:rsidRPr="004E362A" w:rsidRDefault="00000000" w:rsidP="00D60840">
            <w:pPr>
              <w:jc w:val="both"/>
              <w:rPr>
                <w:sz w:val="24"/>
                <w:szCs w:val="24"/>
              </w:rPr>
            </w:pPr>
            <w:r w:rsidRPr="004E362A">
              <w:rPr>
                <w:b/>
                <w:sz w:val="24"/>
                <w:szCs w:val="24"/>
              </w:rPr>
              <w:t>RF11</w:t>
            </w:r>
          </w:p>
        </w:tc>
        <w:tc>
          <w:tcPr>
            <w:tcW w:w="2850" w:type="dxa"/>
            <w:shd w:val="clear" w:color="auto" w:fill="F8F9FA"/>
            <w:tcMar>
              <w:top w:w="80" w:type="dxa"/>
              <w:left w:w="150" w:type="dxa"/>
              <w:bottom w:w="80" w:type="dxa"/>
              <w:right w:w="150" w:type="dxa"/>
            </w:tcMar>
          </w:tcPr>
          <w:p w14:paraId="50C4472D" w14:textId="77777777" w:rsidR="00E14A68" w:rsidRPr="004E362A" w:rsidRDefault="00000000" w:rsidP="00D60840">
            <w:pPr>
              <w:jc w:val="both"/>
              <w:rPr>
                <w:sz w:val="24"/>
                <w:szCs w:val="24"/>
              </w:rPr>
            </w:pPr>
            <w:r w:rsidRPr="004E362A">
              <w:rPr>
                <w:sz w:val="24"/>
                <w:szCs w:val="24"/>
              </w:rPr>
              <w:t>Valoración de proyectos</w:t>
            </w:r>
          </w:p>
        </w:tc>
        <w:tc>
          <w:tcPr>
            <w:tcW w:w="2850" w:type="dxa"/>
            <w:shd w:val="clear" w:color="auto" w:fill="F8F9FA"/>
            <w:tcMar>
              <w:top w:w="80" w:type="dxa"/>
              <w:left w:w="150" w:type="dxa"/>
              <w:bottom w:w="80" w:type="dxa"/>
              <w:right w:w="150" w:type="dxa"/>
            </w:tcMar>
          </w:tcPr>
          <w:p w14:paraId="14EB667D" w14:textId="77777777" w:rsidR="00E14A68" w:rsidRPr="004E362A" w:rsidRDefault="00000000" w:rsidP="00D60840">
            <w:pPr>
              <w:jc w:val="both"/>
              <w:rPr>
                <w:sz w:val="24"/>
                <w:szCs w:val="24"/>
                <w:lang w:val="es-SV"/>
              </w:rPr>
            </w:pPr>
            <w:r w:rsidRPr="004E362A">
              <w:rPr>
                <w:sz w:val="24"/>
                <w:szCs w:val="24"/>
                <w:lang w:val="es-SV"/>
              </w:rPr>
              <w:t>Reacciones y valoraciones a proyectos según normas.</w:t>
            </w:r>
          </w:p>
        </w:tc>
      </w:tr>
      <w:tr w:rsidR="00E14A68" w:rsidRPr="004E362A" w14:paraId="24518854" w14:textId="77777777" w:rsidTr="000F718D">
        <w:trPr>
          <w:trHeight w:val="116"/>
          <w:jc w:val="center"/>
        </w:trPr>
        <w:tc>
          <w:tcPr>
            <w:tcW w:w="2688" w:type="dxa"/>
            <w:shd w:val="clear" w:color="auto" w:fill="F8F9FA"/>
            <w:tcMar>
              <w:top w:w="80" w:type="dxa"/>
              <w:left w:w="150" w:type="dxa"/>
              <w:bottom w:w="80" w:type="dxa"/>
              <w:right w:w="150" w:type="dxa"/>
            </w:tcMar>
          </w:tcPr>
          <w:p w14:paraId="6FCA10BF" w14:textId="77777777" w:rsidR="00E14A68" w:rsidRPr="004E362A" w:rsidRDefault="00000000" w:rsidP="00D60840">
            <w:pPr>
              <w:jc w:val="both"/>
              <w:rPr>
                <w:sz w:val="24"/>
                <w:szCs w:val="24"/>
              </w:rPr>
            </w:pPr>
            <w:r w:rsidRPr="004E362A">
              <w:rPr>
                <w:b/>
                <w:sz w:val="24"/>
                <w:szCs w:val="24"/>
              </w:rPr>
              <w:t>RF12</w:t>
            </w:r>
          </w:p>
        </w:tc>
        <w:tc>
          <w:tcPr>
            <w:tcW w:w="2850" w:type="dxa"/>
            <w:shd w:val="clear" w:color="auto" w:fill="F8F9FA"/>
            <w:tcMar>
              <w:top w:w="80" w:type="dxa"/>
              <w:left w:w="150" w:type="dxa"/>
              <w:bottom w:w="80" w:type="dxa"/>
              <w:right w:w="150" w:type="dxa"/>
            </w:tcMar>
          </w:tcPr>
          <w:p w14:paraId="35F17476" w14:textId="77777777" w:rsidR="00E14A68" w:rsidRPr="004E362A" w:rsidRDefault="00000000" w:rsidP="00D60840">
            <w:pPr>
              <w:jc w:val="both"/>
              <w:rPr>
                <w:sz w:val="24"/>
                <w:szCs w:val="24"/>
              </w:rPr>
            </w:pPr>
            <w:r w:rsidRPr="004E362A">
              <w:rPr>
                <w:sz w:val="24"/>
                <w:szCs w:val="24"/>
              </w:rPr>
              <w:t>Reconocimientos</w:t>
            </w:r>
          </w:p>
        </w:tc>
        <w:tc>
          <w:tcPr>
            <w:tcW w:w="2850" w:type="dxa"/>
            <w:shd w:val="clear" w:color="auto" w:fill="F8F9FA"/>
            <w:tcMar>
              <w:top w:w="80" w:type="dxa"/>
              <w:left w:w="150" w:type="dxa"/>
              <w:bottom w:w="80" w:type="dxa"/>
              <w:right w:w="150" w:type="dxa"/>
            </w:tcMar>
          </w:tcPr>
          <w:p w14:paraId="0B0D9D20" w14:textId="77777777" w:rsidR="00E14A68" w:rsidRPr="004E362A" w:rsidRDefault="00000000" w:rsidP="00D60840">
            <w:pPr>
              <w:jc w:val="both"/>
              <w:rPr>
                <w:sz w:val="24"/>
                <w:szCs w:val="24"/>
                <w:lang w:val="es-SV"/>
              </w:rPr>
            </w:pPr>
            <w:r w:rsidRPr="004E362A">
              <w:rPr>
                <w:sz w:val="24"/>
                <w:szCs w:val="24"/>
                <w:lang w:val="es-SV"/>
              </w:rPr>
              <w:t>Otorgamiento de insignias a proyectos y docentes destacados.</w:t>
            </w:r>
          </w:p>
        </w:tc>
      </w:tr>
      <w:tr w:rsidR="00E14A68" w:rsidRPr="004E362A" w14:paraId="28C96808" w14:textId="77777777" w:rsidTr="000F718D">
        <w:trPr>
          <w:trHeight w:val="116"/>
          <w:jc w:val="center"/>
        </w:trPr>
        <w:tc>
          <w:tcPr>
            <w:tcW w:w="2688" w:type="dxa"/>
            <w:shd w:val="clear" w:color="auto" w:fill="F8F9FA"/>
            <w:tcMar>
              <w:top w:w="80" w:type="dxa"/>
              <w:left w:w="150" w:type="dxa"/>
              <w:bottom w:w="80" w:type="dxa"/>
              <w:right w:w="150" w:type="dxa"/>
            </w:tcMar>
          </w:tcPr>
          <w:p w14:paraId="66E7BEBA" w14:textId="77777777" w:rsidR="00E14A68" w:rsidRPr="004E362A" w:rsidRDefault="00000000" w:rsidP="00D60840">
            <w:pPr>
              <w:jc w:val="both"/>
              <w:rPr>
                <w:sz w:val="24"/>
                <w:szCs w:val="24"/>
              </w:rPr>
            </w:pPr>
            <w:r w:rsidRPr="004E362A">
              <w:rPr>
                <w:b/>
                <w:sz w:val="24"/>
                <w:szCs w:val="24"/>
              </w:rPr>
              <w:t>RF13</w:t>
            </w:r>
          </w:p>
        </w:tc>
        <w:tc>
          <w:tcPr>
            <w:tcW w:w="2850" w:type="dxa"/>
            <w:shd w:val="clear" w:color="auto" w:fill="F8F9FA"/>
            <w:tcMar>
              <w:top w:w="80" w:type="dxa"/>
              <w:left w:w="150" w:type="dxa"/>
              <w:bottom w:w="80" w:type="dxa"/>
              <w:right w:w="150" w:type="dxa"/>
            </w:tcMar>
          </w:tcPr>
          <w:p w14:paraId="638CD8F5" w14:textId="77777777" w:rsidR="00E14A68" w:rsidRPr="004E362A" w:rsidRDefault="00000000" w:rsidP="00D60840">
            <w:pPr>
              <w:jc w:val="both"/>
              <w:rPr>
                <w:sz w:val="24"/>
                <w:szCs w:val="24"/>
              </w:rPr>
            </w:pPr>
            <w:r w:rsidRPr="004E362A">
              <w:rPr>
                <w:sz w:val="24"/>
                <w:szCs w:val="24"/>
              </w:rPr>
              <w:t>Moderación</w:t>
            </w:r>
          </w:p>
        </w:tc>
        <w:tc>
          <w:tcPr>
            <w:tcW w:w="2850" w:type="dxa"/>
            <w:shd w:val="clear" w:color="auto" w:fill="F8F9FA"/>
            <w:tcMar>
              <w:top w:w="80" w:type="dxa"/>
              <w:left w:w="150" w:type="dxa"/>
              <w:bottom w:w="80" w:type="dxa"/>
              <w:right w:w="150" w:type="dxa"/>
            </w:tcMar>
          </w:tcPr>
          <w:p w14:paraId="2D6C24B8" w14:textId="77777777" w:rsidR="00E14A68" w:rsidRPr="004E362A" w:rsidRDefault="00000000" w:rsidP="00D60840">
            <w:pPr>
              <w:jc w:val="both"/>
              <w:rPr>
                <w:sz w:val="24"/>
                <w:szCs w:val="24"/>
                <w:lang w:val="es-SV"/>
              </w:rPr>
            </w:pPr>
            <w:r w:rsidRPr="004E362A">
              <w:rPr>
                <w:sz w:val="24"/>
                <w:szCs w:val="24"/>
                <w:lang w:val="es-SV"/>
              </w:rPr>
              <w:t>Revisión y eliminación de contenido que incumpla normas.</w:t>
            </w:r>
          </w:p>
        </w:tc>
      </w:tr>
      <w:tr w:rsidR="00E14A68" w:rsidRPr="004E362A" w14:paraId="5047FE2B" w14:textId="77777777" w:rsidTr="000F718D">
        <w:trPr>
          <w:trHeight w:val="116"/>
          <w:jc w:val="center"/>
        </w:trPr>
        <w:tc>
          <w:tcPr>
            <w:tcW w:w="2688" w:type="dxa"/>
            <w:shd w:val="clear" w:color="auto" w:fill="F8F9FA"/>
            <w:tcMar>
              <w:top w:w="80" w:type="dxa"/>
              <w:left w:w="150" w:type="dxa"/>
              <w:bottom w:w="80" w:type="dxa"/>
              <w:right w:w="150" w:type="dxa"/>
            </w:tcMar>
          </w:tcPr>
          <w:p w14:paraId="51A8D5CB" w14:textId="77777777" w:rsidR="00E14A68" w:rsidRPr="004E362A" w:rsidRDefault="00000000" w:rsidP="00D60840">
            <w:pPr>
              <w:jc w:val="both"/>
              <w:rPr>
                <w:sz w:val="24"/>
                <w:szCs w:val="24"/>
              </w:rPr>
            </w:pPr>
            <w:r w:rsidRPr="004E362A">
              <w:rPr>
                <w:b/>
                <w:sz w:val="24"/>
                <w:szCs w:val="24"/>
              </w:rPr>
              <w:t>RF14</w:t>
            </w:r>
          </w:p>
        </w:tc>
        <w:tc>
          <w:tcPr>
            <w:tcW w:w="2850" w:type="dxa"/>
            <w:shd w:val="clear" w:color="auto" w:fill="F8F9FA"/>
            <w:tcMar>
              <w:top w:w="80" w:type="dxa"/>
              <w:left w:w="150" w:type="dxa"/>
              <w:bottom w:w="80" w:type="dxa"/>
              <w:right w:w="150" w:type="dxa"/>
            </w:tcMar>
          </w:tcPr>
          <w:p w14:paraId="551EB33F" w14:textId="77777777" w:rsidR="00E14A68" w:rsidRPr="004E362A" w:rsidRDefault="00000000" w:rsidP="00D60840">
            <w:pPr>
              <w:jc w:val="both"/>
              <w:rPr>
                <w:sz w:val="24"/>
                <w:szCs w:val="24"/>
              </w:rPr>
            </w:pPr>
            <w:r w:rsidRPr="004E362A">
              <w:rPr>
                <w:sz w:val="24"/>
                <w:szCs w:val="24"/>
              </w:rPr>
              <w:t>Reportes</w:t>
            </w:r>
          </w:p>
        </w:tc>
        <w:tc>
          <w:tcPr>
            <w:tcW w:w="2850" w:type="dxa"/>
            <w:shd w:val="clear" w:color="auto" w:fill="F8F9FA"/>
            <w:tcMar>
              <w:top w:w="80" w:type="dxa"/>
              <w:left w:w="150" w:type="dxa"/>
              <w:bottom w:w="80" w:type="dxa"/>
              <w:right w:w="150" w:type="dxa"/>
            </w:tcMar>
          </w:tcPr>
          <w:p w14:paraId="15CF6450" w14:textId="77777777" w:rsidR="00E14A68" w:rsidRPr="004E362A" w:rsidRDefault="00000000" w:rsidP="00D60840">
            <w:pPr>
              <w:jc w:val="both"/>
              <w:rPr>
                <w:sz w:val="24"/>
                <w:szCs w:val="24"/>
                <w:lang w:val="es-SV"/>
              </w:rPr>
            </w:pPr>
            <w:r w:rsidRPr="004E362A">
              <w:rPr>
                <w:sz w:val="24"/>
                <w:szCs w:val="24"/>
                <w:lang w:val="es-SV"/>
              </w:rPr>
              <w:t>Mecanismo para reportar publicaciones o comentarios inapropiados.</w:t>
            </w:r>
          </w:p>
        </w:tc>
      </w:tr>
      <w:tr w:rsidR="00E14A68" w:rsidRPr="004E362A" w14:paraId="37CC0700" w14:textId="77777777" w:rsidTr="000F718D">
        <w:trPr>
          <w:trHeight w:val="101"/>
          <w:jc w:val="center"/>
        </w:trPr>
        <w:tc>
          <w:tcPr>
            <w:tcW w:w="2688" w:type="dxa"/>
            <w:shd w:val="clear" w:color="auto" w:fill="F8F9FA"/>
            <w:tcMar>
              <w:top w:w="80" w:type="dxa"/>
              <w:left w:w="150" w:type="dxa"/>
              <w:bottom w:w="80" w:type="dxa"/>
              <w:right w:w="150" w:type="dxa"/>
            </w:tcMar>
          </w:tcPr>
          <w:p w14:paraId="74EE9ECB" w14:textId="77777777" w:rsidR="00E14A68" w:rsidRPr="004E362A" w:rsidRDefault="00000000" w:rsidP="00D60840">
            <w:pPr>
              <w:jc w:val="both"/>
              <w:rPr>
                <w:sz w:val="24"/>
                <w:szCs w:val="24"/>
              </w:rPr>
            </w:pPr>
            <w:r w:rsidRPr="004E362A">
              <w:rPr>
                <w:b/>
                <w:sz w:val="24"/>
                <w:szCs w:val="24"/>
              </w:rPr>
              <w:t>RF15</w:t>
            </w:r>
          </w:p>
        </w:tc>
        <w:tc>
          <w:tcPr>
            <w:tcW w:w="2850" w:type="dxa"/>
            <w:shd w:val="clear" w:color="auto" w:fill="F8F9FA"/>
            <w:tcMar>
              <w:top w:w="80" w:type="dxa"/>
              <w:left w:w="150" w:type="dxa"/>
              <w:bottom w:w="80" w:type="dxa"/>
              <w:right w:w="150" w:type="dxa"/>
            </w:tcMar>
          </w:tcPr>
          <w:p w14:paraId="014ED686" w14:textId="77777777" w:rsidR="00E14A68" w:rsidRPr="004E362A" w:rsidRDefault="00000000" w:rsidP="00D60840">
            <w:pPr>
              <w:jc w:val="both"/>
              <w:rPr>
                <w:sz w:val="24"/>
                <w:szCs w:val="24"/>
              </w:rPr>
            </w:pPr>
            <w:r w:rsidRPr="004E362A">
              <w:rPr>
                <w:sz w:val="24"/>
                <w:szCs w:val="24"/>
              </w:rPr>
              <w:t>Panel administrativo</w:t>
            </w:r>
          </w:p>
        </w:tc>
        <w:tc>
          <w:tcPr>
            <w:tcW w:w="2850" w:type="dxa"/>
            <w:shd w:val="clear" w:color="auto" w:fill="F8F9FA"/>
            <w:tcMar>
              <w:top w:w="80" w:type="dxa"/>
              <w:left w:w="150" w:type="dxa"/>
              <w:bottom w:w="80" w:type="dxa"/>
              <w:right w:w="150" w:type="dxa"/>
            </w:tcMar>
          </w:tcPr>
          <w:p w14:paraId="4888810F" w14:textId="77777777" w:rsidR="00E14A68" w:rsidRPr="004E362A" w:rsidRDefault="00000000" w:rsidP="00D60840">
            <w:pPr>
              <w:jc w:val="both"/>
              <w:rPr>
                <w:sz w:val="24"/>
                <w:szCs w:val="24"/>
                <w:lang w:val="es-SV"/>
              </w:rPr>
            </w:pPr>
            <w:r w:rsidRPr="004E362A">
              <w:rPr>
                <w:sz w:val="24"/>
                <w:szCs w:val="24"/>
                <w:lang w:val="es-SV"/>
              </w:rPr>
              <w:t>Control general de usuarios, proyectos, evaluaciones y estadísticas.</w:t>
            </w:r>
          </w:p>
        </w:tc>
      </w:tr>
    </w:tbl>
    <w:p w14:paraId="326246B0" w14:textId="77777777" w:rsidR="00D60840" w:rsidRDefault="00D60840" w:rsidP="00D60840">
      <w:pPr>
        <w:spacing w:before="280"/>
        <w:jc w:val="both"/>
        <w:rPr>
          <w:b/>
          <w:color w:val="1B365D"/>
          <w:sz w:val="24"/>
          <w:szCs w:val="24"/>
          <w:lang w:val="es-SV"/>
        </w:rPr>
      </w:pPr>
    </w:p>
    <w:p w14:paraId="3B0A3943" w14:textId="77777777" w:rsidR="00D60840" w:rsidRPr="004E362A" w:rsidRDefault="00D60840" w:rsidP="00D60840">
      <w:pPr>
        <w:spacing w:before="280"/>
        <w:jc w:val="both"/>
        <w:rPr>
          <w:b/>
          <w:color w:val="1B365D"/>
          <w:sz w:val="24"/>
          <w:szCs w:val="24"/>
          <w:lang w:val="es-SV"/>
        </w:rPr>
      </w:pPr>
    </w:p>
    <w:p w14:paraId="1C9F8FF5" w14:textId="77777777" w:rsidR="004E362A" w:rsidRPr="004E362A" w:rsidRDefault="004E362A" w:rsidP="00D60840">
      <w:pPr>
        <w:spacing w:before="280"/>
        <w:jc w:val="both"/>
        <w:rPr>
          <w:b/>
          <w:color w:val="1B365D"/>
          <w:sz w:val="24"/>
          <w:szCs w:val="24"/>
          <w:lang w:val="es-SV"/>
        </w:rPr>
      </w:pPr>
    </w:p>
    <w:p w14:paraId="576ECDD6" w14:textId="4F204F5A" w:rsidR="00E14A68" w:rsidRPr="004E362A" w:rsidRDefault="00000000" w:rsidP="00D60840">
      <w:pPr>
        <w:spacing w:before="280"/>
        <w:jc w:val="both"/>
        <w:rPr>
          <w:sz w:val="24"/>
          <w:szCs w:val="24"/>
          <w:lang w:val="es-SV"/>
        </w:rPr>
      </w:pPr>
      <w:r w:rsidRPr="004E362A">
        <w:rPr>
          <w:b/>
          <w:color w:val="1B365D"/>
          <w:sz w:val="24"/>
          <w:szCs w:val="24"/>
          <w:lang w:val="es-SV"/>
        </w:rPr>
        <w:t>6. Diseño del Sistema</w:t>
      </w:r>
    </w:p>
    <w:p w14:paraId="50DB6ABA" w14:textId="77777777" w:rsidR="00E14A68" w:rsidRPr="004E362A" w:rsidRDefault="00000000" w:rsidP="00D60840">
      <w:pPr>
        <w:jc w:val="both"/>
        <w:rPr>
          <w:sz w:val="24"/>
          <w:szCs w:val="24"/>
          <w:lang w:val="es-SV"/>
        </w:rPr>
      </w:pPr>
      <w:r w:rsidRPr="004E362A">
        <w:rPr>
          <w:sz w:val="24"/>
          <w:szCs w:val="24"/>
          <w:lang w:val="es-SV"/>
        </w:rPr>
        <w:t>El diseño de la plataforma SEIP se estructuró bajo una arquitectura cliente-servidor responsiva, garantizando la interacción fluida de los tres roles principales (Estudiante, Docente y Administrador).</w:t>
      </w:r>
    </w:p>
    <w:p w14:paraId="0C9A2F33" w14:textId="77777777" w:rsidR="00E14A68" w:rsidRPr="004E362A" w:rsidRDefault="00000000" w:rsidP="00D60840">
      <w:pPr>
        <w:spacing w:before="200" w:after="80"/>
        <w:jc w:val="both"/>
        <w:rPr>
          <w:sz w:val="24"/>
          <w:szCs w:val="24"/>
          <w:lang w:val="es-SV"/>
        </w:rPr>
      </w:pPr>
      <w:r w:rsidRPr="004E362A">
        <w:rPr>
          <w:b/>
          <w:color w:val="008080"/>
          <w:sz w:val="24"/>
          <w:szCs w:val="24"/>
          <w:lang w:val="es-SV"/>
        </w:rPr>
        <w:t>6.1 Arquitectura de la Plataforma</w:t>
      </w:r>
    </w:p>
    <w:p w14:paraId="121171E6" w14:textId="77777777" w:rsidR="00E14A68" w:rsidRPr="004E362A" w:rsidRDefault="00000000" w:rsidP="00D60840">
      <w:pPr>
        <w:jc w:val="both"/>
        <w:rPr>
          <w:sz w:val="24"/>
          <w:szCs w:val="24"/>
          <w:lang w:val="es-SV"/>
        </w:rPr>
      </w:pPr>
      <w:r w:rsidRPr="004E362A">
        <w:rPr>
          <w:sz w:val="24"/>
          <w:szCs w:val="24"/>
          <w:lang w:val="es-SV"/>
        </w:rPr>
        <w:t>La plataforma se compone de dos módulos integrados:</w:t>
      </w:r>
    </w:p>
    <w:p w14:paraId="5368B658" w14:textId="3F4A10D9" w:rsidR="004E362A" w:rsidRPr="004E362A" w:rsidRDefault="00000000" w:rsidP="00D60840">
      <w:pPr>
        <w:pStyle w:val="Listaconvietas"/>
        <w:jc w:val="both"/>
        <w:rPr>
          <w:sz w:val="24"/>
          <w:szCs w:val="24"/>
          <w:lang w:val="es-SV"/>
        </w:rPr>
      </w:pPr>
      <w:r w:rsidRPr="004E362A">
        <w:rPr>
          <w:sz w:val="24"/>
          <w:szCs w:val="24"/>
          <w:lang w:val="es-SV"/>
        </w:rPr>
        <w:t>1. Módulo de Evaluación Docente: Diseñado con interfaces intuitivas mediante formularios de escala y comentarios confidenciales.</w:t>
      </w:r>
    </w:p>
    <w:p w14:paraId="5D8E5B99" w14:textId="77777777" w:rsidR="00E14A68" w:rsidRPr="004E362A" w:rsidRDefault="00000000" w:rsidP="00D60840">
      <w:pPr>
        <w:pStyle w:val="Listaconvietas"/>
        <w:jc w:val="both"/>
        <w:rPr>
          <w:sz w:val="24"/>
          <w:szCs w:val="24"/>
          <w:lang w:val="es-SV"/>
        </w:rPr>
      </w:pPr>
      <w:r w:rsidRPr="004E362A">
        <w:rPr>
          <w:sz w:val="24"/>
          <w:szCs w:val="24"/>
          <w:lang w:val="es-SV"/>
        </w:rPr>
        <w:t>2. Módulo Repositorio de Innovación: Estructurado como una galería interactiva en cuadrícula para la publicación de proyectos académicos (EXPOTECNIAS, Ferias de Logros).</w:t>
      </w:r>
    </w:p>
    <w:p w14:paraId="395CED46" w14:textId="77777777" w:rsidR="00E14A68" w:rsidRPr="004E362A" w:rsidRDefault="00000000" w:rsidP="00D60840">
      <w:pPr>
        <w:spacing w:before="200" w:after="80"/>
        <w:jc w:val="both"/>
        <w:rPr>
          <w:sz w:val="24"/>
          <w:szCs w:val="24"/>
        </w:rPr>
      </w:pPr>
      <w:r w:rsidRPr="004E362A">
        <w:rPr>
          <w:b/>
          <w:color w:val="008080"/>
          <w:sz w:val="24"/>
          <w:szCs w:val="24"/>
        </w:rPr>
        <w:t xml:space="preserve">6.2 </w:t>
      </w:r>
      <w:proofErr w:type="spellStart"/>
      <w:r w:rsidRPr="004E362A">
        <w:rPr>
          <w:b/>
          <w:color w:val="008080"/>
          <w:sz w:val="24"/>
          <w:szCs w:val="24"/>
        </w:rPr>
        <w:t>Navegación</w:t>
      </w:r>
      <w:proofErr w:type="spellEnd"/>
      <w:r w:rsidRPr="004E362A">
        <w:rPr>
          <w:b/>
          <w:color w:val="008080"/>
          <w:sz w:val="24"/>
          <w:szCs w:val="24"/>
        </w:rPr>
        <w:t xml:space="preserve"> y </w:t>
      </w:r>
      <w:proofErr w:type="spellStart"/>
      <w:r w:rsidRPr="004E362A">
        <w:rPr>
          <w:b/>
          <w:color w:val="008080"/>
          <w:sz w:val="24"/>
          <w:szCs w:val="24"/>
        </w:rPr>
        <w:t>Flujo</w:t>
      </w:r>
      <w:proofErr w:type="spellEnd"/>
      <w:r w:rsidRPr="004E362A">
        <w:rPr>
          <w:b/>
          <w:color w:val="008080"/>
          <w:sz w:val="24"/>
          <w:szCs w:val="24"/>
        </w:rPr>
        <w:t xml:space="preserve"> de Usuarios</w:t>
      </w:r>
    </w:p>
    <w:p w14:paraId="3D077776" w14:textId="77777777" w:rsidR="00E14A68" w:rsidRPr="004E362A" w:rsidRDefault="00000000" w:rsidP="00D60840">
      <w:pPr>
        <w:pStyle w:val="Listaconvietas"/>
        <w:jc w:val="both"/>
        <w:rPr>
          <w:sz w:val="24"/>
          <w:szCs w:val="24"/>
          <w:lang w:val="es-SV"/>
        </w:rPr>
      </w:pPr>
      <w:r w:rsidRPr="004E362A">
        <w:rPr>
          <w:b/>
          <w:color w:val="1B365D"/>
          <w:sz w:val="24"/>
          <w:szCs w:val="24"/>
          <w:lang w:val="es-SV"/>
        </w:rPr>
        <w:t>Módulo Estudiantil:</w:t>
      </w:r>
      <w:r w:rsidRPr="004E362A">
        <w:rPr>
          <w:sz w:val="24"/>
          <w:szCs w:val="24"/>
          <w:lang w:val="es-SV"/>
        </w:rPr>
        <w:t xml:space="preserve"> Autenticación → Selección de Docente/Asignatura → Formulario de Evaluación Multicriterio → Registro Anónimo → Confirmación.</w:t>
      </w:r>
    </w:p>
    <w:p w14:paraId="627ECC52" w14:textId="77777777" w:rsidR="00E14A68" w:rsidRPr="004E362A" w:rsidRDefault="00000000" w:rsidP="00D60840">
      <w:pPr>
        <w:pStyle w:val="Listaconvietas"/>
        <w:jc w:val="both"/>
        <w:rPr>
          <w:sz w:val="24"/>
          <w:szCs w:val="24"/>
          <w:lang w:val="es-SV"/>
        </w:rPr>
      </w:pPr>
      <w:r w:rsidRPr="004E362A">
        <w:rPr>
          <w:b/>
          <w:color w:val="1B365D"/>
          <w:sz w:val="24"/>
          <w:szCs w:val="24"/>
          <w:lang w:val="es-SV"/>
        </w:rPr>
        <w:t>Módulo Docente:</w:t>
      </w:r>
      <w:r w:rsidRPr="004E362A">
        <w:rPr>
          <w:sz w:val="24"/>
          <w:szCs w:val="24"/>
          <w:lang w:val="es-SV"/>
        </w:rPr>
        <w:t xml:space="preserve"> Autenticación → Panel </w:t>
      </w:r>
      <w:proofErr w:type="spellStart"/>
      <w:r w:rsidRPr="004E362A">
        <w:rPr>
          <w:sz w:val="24"/>
          <w:szCs w:val="24"/>
          <w:lang w:val="es-SV"/>
        </w:rPr>
        <w:t>Dashboard</w:t>
      </w:r>
      <w:proofErr w:type="spellEnd"/>
      <w:r w:rsidRPr="004E362A">
        <w:rPr>
          <w:sz w:val="24"/>
          <w:szCs w:val="24"/>
          <w:lang w:val="es-SV"/>
        </w:rPr>
        <w:t xml:space="preserve"> → Visualización de Estadísticas/Gráficos de Retroalimentación → Gestión de Publicaciones (Crear proyecto, adjuntar imágenes/archivos).</w:t>
      </w:r>
    </w:p>
    <w:p w14:paraId="3571598E" w14:textId="77777777" w:rsidR="00E14A68" w:rsidRPr="004E362A" w:rsidRDefault="00000000" w:rsidP="00D60840">
      <w:pPr>
        <w:pStyle w:val="Listaconvietas"/>
        <w:jc w:val="both"/>
        <w:rPr>
          <w:sz w:val="24"/>
          <w:szCs w:val="24"/>
          <w:lang w:val="es-SV"/>
        </w:rPr>
      </w:pPr>
      <w:r w:rsidRPr="004E362A">
        <w:rPr>
          <w:b/>
          <w:color w:val="1B365D"/>
          <w:sz w:val="24"/>
          <w:szCs w:val="24"/>
          <w:lang w:val="es-SV"/>
        </w:rPr>
        <w:t>Módulo Administrador:</w:t>
      </w:r>
      <w:r w:rsidRPr="004E362A">
        <w:rPr>
          <w:sz w:val="24"/>
          <w:szCs w:val="24"/>
          <w:lang w:val="es-SV"/>
        </w:rPr>
        <w:t xml:space="preserve"> Autenticación → Panel de Control General → Moderación de Comentarios/Reportes → Asignación de Insignias Digitales.</w:t>
      </w:r>
    </w:p>
    <w:p w14:paraId="48588CFA" w14:textId="77777777" w:rsidR="004E362A" w:rsidRPr="004E362A" w:rsidRDefault="004E362A" w:rsidP="00D60840">
      <w:pPr>
        <w:pStyle w:val="Listaconvietas"/>
        <w:numPr>
          <w:ilvl w:val="0"/>
          <w:numId w:val="0"/>
        </w:numPr>
        <w:ind w:left="360"/>
        <w:jc w:val="both"/>
        <w:rPr>
          <w:b/>
          <w:color w:val="1B365D"/>
          <w:sz w:val="24"/>
          <w:szCs w:val="24"/>
          <w:lang w:val="es-SV"/>
        </w:rPr>
      </w:pPr>
    </w:p>
    <w:p w14:paraId="15296154" w14:textId="77777777" w:rsidR="004E362A" w:rsidRPr="004E362A" w:rsidRDefault="004E362A" w:rsidP="00D60840">
      <w:pPr>
        <w:pStyle w:val="Listaconvietas"/>
        <w:numPr>
          <w:ilvl w:val="0"/>
          <w:numId w:val="0"/>
        </w:numPr>
        <w:ind w:left="360"/>
        <w:jc w:val="both"/>
        <w:rPr>
          <w:sz w:val="24"/>
          <w:szCs w:val="24"/>
          <w:lang w:val="es-SV"/>
        </w:rPr>
      </w:pPr>
    </w:p>
    <w:p w14:paraId="5885686A" w14:textId="3BD32452" w:rsidR="00E14A68" w:rsidRPr="004E362A" w:rsidRDefault="00000000" w:rsidP="00D60840">
      <w:pPr>
        <w:spacing w:before="280"/>
        <w:jc w:val="both"/>
        <w:rPr>
          <w:sz w:val="24"/>
          <w:szCs w:val="24"/>
          <w:lang w:val="es-SV"/>
        </w:rPr>
      </w:pPr>
      <w:r w:rsidRPr="004E362A">
        <w:rPr>
          <w:b/>
          <w:color w:val="1B365D"/>
          <w:sz w:val="24"/>
          <w:szCs w:val="24"/>
          <w:lang w:val="es-SV"/>
        </w:rPr>
        <w:t>7. Implementación / Desarrollo</w:t>
      </w:r>
    </w:p>
    <w:p w14:paraId="45E1CF34" w14:textId="33E59BCB" w:rsidR="004E362A" w:rsidRPr="004E362A" w:rsidRDefault="00000000" w:rsidP="00D60840">
      <w:pPr>
        <w:jc w:val="both"/>
        <w:rPr>
          <w:sz w:val="24"/>
          <w:szCs w:val="24"/>
          <w:lang w:val="es-SV"/>
        </w:rPr>
      </w:pPr>
      <w:r w:rsidRPr="004E362A">
        <w:rPr>
          <w:sz w:val="24"/>
          <w:szCs w:val="24"/>
          <w:lang w:val="es-SV"/>
        </w:rPr>
        <w:t>El desarrollo de la plataforma se realizó utilizando tecnologías web estándar que aseguran compatibilidad, velocidad de carga y estabilidad operativa.</w:t>
      </w:r>
    </w:p>
    <w:p w14:paraId="4DF0A7E7" w14:textId="504A1A5A" w:rsidR="00E14A68" w:rsidRPr="004E362A" w:rsidRDefault="00000000" w:rsidP="00D60840">
      <w:pPr>
        <w:spacing w:before="200" w:after="80"/>
        <w:jc w:val="both"/>
        <w:rPr>
          <w:sz w:val="24"/>
          <w:szCs w:val="24"/>
        </w:rPr>
      </w:pPr>
      <w:r w:rsidRPr="004E362A">
        <w:rPr>
          <w:b/>
          <w:color w:val="008080"/>
          <w:sz w:val="24"/>
          <w:szCs w:val="24"/>
        </w:rPr>
        <w:t xml:space="preserve">7.1 </w:t>
      </w:r>
      <w:proofErr w:type="spellStart"/>
      <w:r w:rsidRPr="004E362A">
        <w:rPr>
          <w:b/>
          <w:color w:val="008080"/>
          <w:sz w:val="24"/>
          <w:szCs w:val="24"/>
        </w:rPr>
        <w:t>Tecnologías</w:t>
      </w:r>
      <w:proofErr w:type="spellEnd"/>
      <w:r w:rsidRPr="004E362A">
        <w:rPr>
          <w:b/>
          <w:color w:val="008080"/>
          <w:sz w:val="24"/>
          <w:szCs w:val="24"/>
        </w:rPr>
        <w:t xml:space="preserve"> </w:t>
      </w:r>
      <w:proofErr w:type="spellStart"/>
      <w:r w:rsidRPr="004E362A">
        <w:rPr>
          <w:b/>
          <w:color w:val="008080"/>
          <w:sz w:val="24"/>
          <w:szCs w:val="24"/>
        </w:rPr>
        <w:t>Utilizadas</w:t>
      </w:r>
      <w:proofErr w:type="spellEnd"/>
    </w:p>
    <w:p w14:paraId="24661DD0" w14:textId="77777777" w:rsidR="00E14A68" w:rsidRPr="004E362A" w:rsidRDefault="00000000" w:rsidP="00D60840">
      <w:pPr>
        <w:pStyle w:val="Listaconvietas"/>
        <w:jc w:val="both"/>
        <w:rPr>
          <w:sz w:val="24"/>
          <w:szCs w:val="24"/>
          <w:lang w:val="es-SV"/>
        </w:rPr>
      </w:pPr>
      <w:proofErr w:type="spellStart"/>
      <w:r w:rsidRPr="004E362A">
        <w:rPr>
          <w:b/>
          <w:color w:val="1B365D"/>
          <w:sz w:val="24"/>
          <w:szCs w:val="24"/>
          <w:lang w:val="es-SV"/>
        </w:rPr>
        <w:t>Frontend</w:t>
      </w:r>
      <w:proofErr w:type="spellEnd"/>
      <w:r w:rsidRPr="004E362A">
        <w:rPr>
          <w:b/>
          <w:color w:val="1B365D"/>
          <w:sz w:val="24"/>
          <w:szCs w:val="24"/>
          <w:lang w:val="es-SV"/>
        </w:rPr>
        <w:t xml:space="preserve"> (Interfaz de Usuario):</w:t>
      </w:r>
      <w:r w:rsidRPr="004E362A">
        <w:rPr>
          <w:sz w:val="24"/>
          <w:szCs w:val="24"/>
          <w:lang w:val="es-SV"/>
        </w:rPr>
        <w:t xml:space="preserve"> HTML5 semántico para la estructura, CSS3 para el diseño adaptativo y estilos visuales, y JavaScript para la interactividad dinámica de los formularios y gráficos estadísticos.</w:t>
      </w:r>
    </w:p>
    <w:p w14:paraId="7C9286AE" w14:textId="77777777" w:rsidR="00E14A68" w:rsidRPr="004E362A" w:rsidRDefault="00000000" w:rsidP="00D60840">
      <w:pPr>
        <w:pStyle w:val="Listaconvietas"/>
        <w:jc w:val="both"/>
        <w:rPr>
          <w:sz w:val="24"/>
          <w:szCs w:val="24"/>
          <w:lang w:val="es-SV"/>
        </w:rPr>
      </w:pPr>
      <w:proofErr w:type="spellStart"/>
      <w:r w:rsidRPr="004E362A">
        <w:rPr>
          <w:b/>
          <w:color w:val="1B365D"/>
          <w:sz w:val="24"/>
          <w:szCs w:val="24"/>
          <w:lang w:val="es-SV"/>
        </w:rPr>
        <w:lastRenderedPageBreak/>
        <w:t>Backend</w:t>
      </w:r>
      <w:proofErr w:type="spellEnd"/>
      <w:r w:rsidRPr="004E362A">
        <w:rPr>
          <w:b/>
          <w:color w:val="1B365D"/>
          <w:sz w:val="24"/>
          <w:szCs w:val="24"/>
          <w:lang w:val="es-SV"/>
        </w:rPr>
        <w:t xml:space="preserve"> y Base de Datos:</w:t>
      </w:r>
      <w:r w:rsidRPr="004E362A">
        <w:rPr>
          <w:sz w:val="24"/>
          <w:szCs w:val="24"/>
          <w:lang w:val="es-SV"/>
        </w:rPr>
        <w:t xml:space="preserve"> Estructura de almacenamiento relacional para la gestión de usuarios, almacenamiento seguro de evaluaciones, procesamiento de comentarios y catálogo multimedia de proyectos académicos.</w:t>
      </w:r>
    </w:p>
    <w:p w14:paraId="1C45C46A" w14:textId="77777777" w:rsidR="00E14A68" w:rsidRPr="004E362A" w:rsidRDefault="00000000" w:rsidP="00D60840">
      <w:pPr>
        <w:spacing w:before="200" w:after="80"/>
        <w:jc w:val="both"/>
        <w:rPr>
          <w:sz w:val="24"/>
          <w:szCs w:val="24"/>
        </w:rPr>
      </w:pPr>
      <w:r w:rsidRPr="004E362A">
        <w:rPr>
          <w:b/>
          <w:color w:val="008080"/>
          <w:sz w:val="24"/>
          <w:szCs w:val="24"/>
        </w:rPr>
        <w:t xml:space="preserve">7.2 </w:t>
      </w:r>
      <w:proofErr w:type="spellStart"/>
      <w:r w:rsidRPr="004E362A">
        <w:rPr>
          <w:b/>
          <w:color w:val="008080"/>
          <w:sz w:val="24"/>
          <w:szCs w:val="24"/>
        </w:rPr>
        <w:t>Estructura</w:t>
      </w:r>
      <w:proofErr w:type="spellEnd"/>
      <w:r w:rsidRPr="004E362A">
        <w:rPr>
          <w:b/>
          <w:color w:val="008080"/>
          <w:sz w:val="24"/>
          <w:szCs w:val="24"/>
        </w:rPr>
        <w:t xml:space="preserve"> de </w:t>
      </w:r>
      <w:proofErr w:type="spellStart"/>
      <w:r w:rsidRPr="004E362A">
        <w:rPr>
          <w:b/>
          <w:color w:val="008080"/>
          <w:sz w:val="24"/>
          <w:szCs w:val="24"/>
        </w:rPr>
        <w:t>Módulos</w:t>
      </w:r>
      <w:proofErr w:type="spellEnd"/>
      <w:r w:rsidRPr="004E362A">
        <w:rPr>
          <w:b/>
          <w:color w:val="008080"/>
          <w:sz w:val="24"/>
          <w:szCs w:val="24"/>
        </w:rPr>
        <w:t xml:space="preserve"> Desarrollados</w:t>
      </w:r>
    </w:p>
    <w:p w14:paraId="3B8CCC15" w14:textId="77777777" w:rsidR="00E14A68" w:rsidRPr="004E362A" w:rsidRDefault="00000000" w:rsidP="00D60840">
      <w:pPr>
        <w:pStyle w:val="Listaconvietas"/>
        <w:jc w:val="both"/>
        <w:rPr>
          <w:sz w:val="24"/>
          <w:szCs w:val="24"/>
          <w:lang w:val="es-SV"/>
        </w:rPr>
      </w:pPr>
      <w:r w:rsidRPr="004E362A">
        <w:rPr>
          <w:b/>
          <w:color w:val="1B365D"/>
          <w:sz w:val="24"/>
          <w:szCs w:val="24"/>
          <w:lang w:val="es-SV"/>
        </w:rPr>
        <w:t>Sistema de Autenticación:</w:t>
      </w:r>
      <w:r w:rsidRPr="004E362A">
        <w:rPr>
          <w:sz w:val="24"/>
          <w:szCs w:val="24"/>
          <w:lang w:val="es-SV"/>
        </w:rPr>
        <w:t xml:space="preserve"> Control de acceso seguro por roles de usuario (Estudiante, Docente, Administrador).</w:t>
      </w:r>
    </w:p>
    <w:p w14:paraId="237E169A" w14:textId="77777777" w:rsidR="00E14A68" w:rsidRPr="004E362A" w:rsidRDefault="00000000" w:rsidP="00D60840">
      <w:pPr>
        <w:pStyle w:val="Listaconvietas"/>
        <w:jc w:val="both"/>
        <w:rPr>
          <w:sz w:val="24"/>
          <w:szCs w:val="24"/>
          <w:lang w:val="es-SV"/>
        </w:rPr>
      </w:pPr>
      <w:r w:rsidRPr="004E362A">
        <w:rPr>
          <w:b/>
          <w:color w:val="1B365D"/>
          <w:sz w:val="24"/>
          <w:szCs w:val="24"/>
          <w:lang w:val="es-SV"/>
        </w:rPr>
        <w:t>Motor de Formulario de Evaluación:</w:t>
      </w:r>
      <w:r w:rsidRPr="004E362A">
        <w:rPr>
          <w:sz w:val="24"/>
          <w:szCs w:val="24"/>
          <w:lang w:val="es-SV"/>
        </w:rPr>
        <w:t xml:space="preserve"> Captura de puntuaciones por categorías y almacenamiento confidencial.</w:t>
      </w:r>
    </w:p>
    <w:p w14:paraId="3735C4AC" w14:textId="77777777" w:rsidR="00E14A68" w:rsidRPr="004E362A" w:rsidRDefault="00000000" w:rsidP="00D60840">
      <w:pPr>
        <w:pStyle w:val="Listaconvietas"/>
        <w:jc w:val="both"/>
        <w:rPr>
          <w:sz w:val="24"/>
          <w:szCs w:val="24"/>
          <w:lang w:val="es-SV"/>
        </w:rPr>
      </w:pPr>
      <w:r w:rsidRPr="004E362A">
        <w:rPr>
          <w:b/>
          <w:color w:val="1B365D"/>
          <w:sz w:val="24"/>
          <w:szCs w:val="24"/>
          <w:lang w:val="es-SV"/>
        </w:rPr>
        <w:t>Panel de Estadísticas Visuales:</w:t>
      </w:r>
      <w:r w:rsidRPr="004E362A">
        <w:rPr>
          <w:sz w:val="24"/>
          <w:szCs w:val="24"/>
          <w:lang w:val="es-SV"/>
        </w:rPr>
        <w:t xml:space="preserve"> Generación automática de resúmenes gráficos sobre el desempeño pedagógico para la consulta de cada docente.</w:t>
      </w:r>
    </w:p>
    <w:p w14:paraId="67A9A363" w14:textId="337D59EA" w:rsidR="004E362A" w:rsidRPr="00D60840" w:rsidRDefault="00000000" w:rsidP="00D60840">
      <w:pPr>
        <w:pStyle w:val="Listaconvietas"/>
        <w:jc w:val="both"/>
        <w:rPr>
          <w:sz w:val="24"/>
          <w:szCs w:val="24"/>
          <w:lang w:val="es-SV"/>
        </w:rPr>
      </w:pPr>
      <w:r w:rsidRPr="004E362A">
        <w:rPr>
          <w:b/>
          <w:color w:val="1B365D"/>
          <w:sz w:val="24"/>
          <w:szCs w:val="24"/>
          <w:lang w:val="es-SV"/>
        </w:rPr>
        <w:t>Módulo Galería de Innovación:</w:t>
      </w:r>
      <w:r w:rsidRPr="004E362A">
        <w:rPr>
          <w:sz w:val="24"/>
          <w:szCs w:val="24"/>
          <w:lang w:val="es-SV"/>
        </w:rPr>
        <w:t xml:space="preserve"> Sistema de carga y visualización de tarjetas de proyectos con soporte de imágenes y descripciones detalladas</w:t>
      </w:r>
    </w:p>
    <w:p w14:paraId="157FC835" w14:textId="77777777" w:rsidR="004E362A" w:rsidRPr="004E362A" w:rsidRDefault="004E362A" w:rsidP="00D60840">
      <w:pPr>
        <w:spacing w:before="280"/>
        <w:jc w:val="both"/>
        <w:rPr>
          <w:b/>
          <w:color w:val="1B365D"/>
          <w:sz w:val="24"/>
          <w:szCs w:val="24"/>
          <w:lang w:val="es-SV"/>
        </w:rPr>
      </w:pPr>
    </w:p>
    <w:p w14:paraId="7AA127C3" w14:textId="21F029C9" w:rsidR="00E14A68" w:rsidRPr="004E362A" w:rsidRDefault="00000000" w:rsidP="00D60840">
      <w:pPr>
        <w:spacing w:before="280"/>
        <w:jc w:val="both"/>
        <w:rPr>
          <w:sz w:val="24"/>
          <w:szCs w:val="24"/>
          <w:lang w:val="es-SV"/>
        </w:rPr>
      </w:pPr>
      <w:r w:rsidRPr="004E362A">
        <w:rPr>
          <w:b/>
          <w:color w:val="1B365D"/>
          <w:sz w:val="24"/>
          <w:szCs w:val="24"/>
          <w:lang w:val="es-SV"/>
        </w:rPr>
        <w:t>8. Pruebas</w:t>
      </w:r>
    </w:p>
    <w:p w14:paraId="137F54AF" w14:textId="77777777" w:rsidR="00E14A68" w:rsidRPr="004E362A" w:rsidRDefault="00000000" w:rsidP="00D60840">
      <w:pPr>
        <w:jc w:val="both"/>
        <w:rPr>
          <w:sz w:val="24"/>
          <w:szCs w:val="24"/>
          <w:lang w:val="es-SV"/>
        </w:rPr>
      </w:pPr>
      <w:r w:rsidRPr="004E362A">
        <w:rPr>
          <w:sz w:val="24"/>
          <w:szCs w:val="24"/>
          <w:lang w:val="es-SV"/>
        </w:rPr>
        <w:t>Durante el desarrollo de la plataforma SEIP se realizaron diferentes pruebas con el propósito de comprobar que las funciones principales del sitio web trabajaran correctamente y que la información pudiera ser presentada de manera clara y organizada. Se verificó el funcionamiento de los módulos relacionados con la evaluación docente, el registro de opiniones de los estudiantes, la consulta de resultados y el espacio destinado a la publicación de proyectos e iniciativas de innovación pedagógica.</w:t>
      </w:r>
    </w:p>
    <w:p w14:paraId="16E08655" w14:textId="77777777" w:rsidR="00E14A68" w:rsidRPr="004E362A" w:rsidRDefault="00000000" w:rsidP="00D60840">
      <w:pPr>
        <w:jc w:val="both"/>
        <w:rPr>
          <w:sz w:val="24"/>
          <w:szCs w:val="24"/>
          <w:lang w:val="es-SV"/>
        </w:rPr>
      </w:pPr>
      <w:r w:rsidRPr="004E362A">
        <w:rPr>
          <w:sz w:val="24"/>
          <w:szCs w:val="24"/>
          <w:lang w:val="es-SV"/>
        </w:rPr>
        <w:t>También se realizaron pruebas de navegación para comprobar que los botones, menús y enlaces dirigieran correctamente a cada sección de la plataforma. Se revisó la visualización de los formularios de evaluación, procurando que los campos fueran comprensibles y fáciles de utilizar. Además, se comprobaron los elementos visuales, colores, imágenes y distribución de la información para mantener una interfaz ordenada y coherente con la identidad de SEIP.</w:t>
      </w:r>
    </w:p>
    <w:p w14:paraId="3E8E2CAB" w14:textId="77777777" w:rsidR="00E14A68" w:rsidRPr="004E362A" w:rsidRDefault="00000000" w:rsidP="00D60840">
      <w:pPr>
        <w:jc w:val="both"/>
        <w:rPr>
          <w:sz w:val="24"/>
          <w:szCs w:val="24"/>
          <w:lang w:val="es-SV"/>
        </w:rPr>
      </w:pPr>
      <w:r w:rsidRPr="004E362A">
        <w:rPr>
          <w:sz w:val="24"/>
          <w:szCs w:val="24"/>
          <w:lang w:val="es-SV"/>
        </w:rPr>
        <w:t>Finalmente, se realizaron pruebas de compatibilidad en el navegador utilizado para verificar que la plataforma mantuviera una correcta visualización de sus principales componentes. Las pruebas permitieron identificar aspectos que podían mejorarse, especialmente en la organización de algunos elementos y en la experiencia de navegación.</w:t>
      </w:r>
    </w:p>
    <w:p w14:paraId="731E8B4B" w14:textId="77777777" w:rsidR="00D60840" w:rsidRDefault="00D60840" w:rsidP="00D60840">
      <w:pPr>
        <w:spacing w:before="280"/>
        <w:jc w:val="both"/>
        <w:rPr>
          <w:b/>
          <w:color w:val="1B365D"/>
          <w:sz w:val="24"/>
          <w:szCs w:val="24"/>
          <w:lang w:val="es-SV"/>
        </w:rPr>
      </w:pPr>
    </w:p>
    <w:p w14:paraId="6F546207" w14:textId="6AEF22FF" w:rsidR="00E14A68" w:rsidRPr="004E362A" w:rsidRDefault="00000000" w:rsidP="00D60840">
      <w:pPr>
        <w:spacing w:before="280"/>
        <w:jc w:val="both"/>
        <w:rPr>
          <w:sz w:val="24"/>
          <w:szCs w:val="24"/>
          <w:lang w:val="es-SV"/>
        </w:rPr>
      </w:pPr>
      <w:r w:rsidRPr="004E362A">
        <w:rPr>
          <w:b/>
          <w:color w:val="1B365D"/>
          <w:sz w:val="24"/>
          <w:szCs w:val="24"/>
          <w:lang w:val="es-SV"/>
        </w:rPr>
        <w:lastRenderedPageBreak/>
        <w:t>9. Resultados</w:t>
      </w:r>
    </w:p>
    <w:p w14:paraId="13419271" w14:textId="77777777" w:rsidR="00E14A68" w:rsidRPr="004E362A" w:rsidRDefault="00000000" w:rsidP="00D60840">
      <w:pPr>
        <w:jc w:val="both"/>
        <w:rPr>
          <w:sz w:val="24"/>
          <w:szCs w:val="24"/>
          <w:lang w:val="es-SV"/>
        </w:rPr>
      </w:pPr>
      <w:r w:rsidRPr="004E362A">
        <w:rPr>
          <w:sz w:val="24"/>
          <w:szCs w:val="24"/>
          <w:lang w:val="es-SV"/>
        </w:rPr>
        <w:t>Como resultado de las pruebas realizadas, se obtuvo una plataforma web funcional y organizada, capaz de integrar en un mismo espacio la evaluación del desempeño docente y la presentación de proyectos relacionados con la innovación pedagógica. La estructura desarrollada permite que los estudiantes puedan acceder a los espacios destinados a la evaluación y expresar sus opiniones sobre diferentes aspectos de la metodología utilizada por los docentes.</w:t>
      </w:r>
    </w:p>
    <w:p w14:paraId="559BC21B" w14:textId="77777777" w:rsidR="00E14A68" w:rsidRPr="004E362A" w:rsidRDefault="00000000" w:rsidP="00D60840">
      <w:pPr>
        <w:jc w:val="both"/>
        <w:rPr>
          <w:sz w:val="24"/>
          <w:szCs w:val="24"/>
          <w:lang w:val="es-SV"/>
        </w:rPr>
      </w:pPr>
      <w:r w:rsidRPr="004E362A">
        <w:rPr>
          <w:sz w:val="24"/>
          <w:szCs w:val="24"/>
          <w:lang w:val="es-SV"/>
        </w:rPr>
        <w:t>Asimismo, el apartado de innovación pedagógica permite organizar y presentar proyectos, actividades académicas, ferias e iniciativas desarrolladas por los docentes, facilitando su consulta y difusión dentro de la comunidad educativa. La incorporación de estadísticas y resultados permite visualizar la información obtenida de las evaluaciones de una manera más comprensible y útil para identificar oportunidades de mejora.</w:t>
      </w:r>
    </w:p>
    <w:p w14:paraId="62409F2E" w14:textId="4C7ABF8E" w:rsidR="004E362A" w:rsidRPr="004E362A" w:rsidRDefault="00000000" w:rsidP="00D60840">
      <w:pPr>
        <w:jc w:val="both"/>
        <w:rPr>
          <w:sz w:val="24"/>
          <w:szCs w:val="24"/>
          <w:lang w:val="es-SV"/>
        </w:rPr>
      </w:pPr>
      <w:r w:rsidRPr="004E362A">
        <w:rPr>
          <w:sz w:val="24"/>
          <w:szCs w:val="24"/>
          <w:lang w:val="es-SV"/>
        </w:rPr>
        <w:t>En general, los resultados obtenidos demuestran que SEIP puede contribuir a fortalecer la comunicación entre estudiantes y docentes, promover la evaluación como herramienta de mejora y dar mayor visibilidad a las iniciativas innovadoras desarrolladas dentro de la institución.</w:t>
      </w:r>
    </w:p>
    <w:p w14:paraId="1A2DA3AE" w14:textId="77777777" w:rsidR="004E362A" w:rsidRDefault="004E362A" w:rsidP="00D60840">
      <w:pPr>
        <w:spacing w:before="280"/>
        <w:jc w:val="both"/>
        <w:rPr>
          <w:b/>
          <w:color w:val="1B365D"/>
          <w:sz w:val="24"/>
          <w:szCs w:val="24"/>
          <w:lang w:val="es-SV"/>
        </w:rPr>
      </w:pPr>
    </w:p>
    <w:p w14:paraId="665ECE61" w14:textId="09D3B75A" w:rsidR="00E14A68" w:rsidRPr="004E362A" w:rsidRDefault="00000000" w:rsidP="00D60840">
      <w:pPr>
        <w:spacing w:before="280"/>
        <w:jc w:val="both"/>
        <w:rPr>
          <w:sz w:val="24"/>
          <w:szCs w:val="24"/>
          <w:lang w:val="es-SV"/>
        </w:rPr>
      </w:pPr>
      <w:r w:rsidRPr="004E362A">
        <w:rPr>
          <w:b/>
          <w:color w:val="1B365D"/>
          <w:sz w:val="24"/>
          <w:szCs w:val="24"/>
          <w:lang w:val="es-SV"/>
        </w:rPr>
        <w:t>10. Conclusiones</w:t>
      </w:r>
    </w:p>
    <w:p w14:paraId="5E204CA2" w14:textId="77777777" w:rsidR="00E14A68" w:rsidRPr="004E362A" w:rsidRDefault="00000000" w:rsidP="00D60840">
      <w:pPr>
        <w:jc w:val="both"/>
        <w:rPr>
          <w:sz w:val="24"/>
          <w:szCs w:val="24"/>
          <w:lang w:val="es-SV"/>
        </w:rPr>
      </w:pPr>
      <w:r w:rsidRPr="004E362A">
        <w:rPr>
          <w:sz w:val="24"/>
          <w:szCs w:val="24"/>
          <w:lang w:val="es-SV"/>
        </w:rPr>
        <w:t>El desarrollo exitoso del proyecto tecnológico SEIP (Sitio de Evaluación e Innovación Pedagógica) permitió alcanzar los objetivos académicos e institucionales previstos, consolidando una solución integral que demuestra las siguientes competencias:</w:t>
      </w:r>
    </w:p>
    <w:p w14:paraId="1828C430" w14:textId="77777777" w:rsidR="00E14A68" w:rsidRPr="004E362A" w:rsidRDefault="00000000" w:rsidP="00D60840">
      <w:pPr>
        <w:pStyle w:val="Listaconvietas"/>
        <w:jc w:val="both"/>
        <w:rPr>
          <w:sz w:val="24"/>
          <w:szCs w:val="24"/>
          <w:lang w:val="es-SV"/>
        </w:rPr>
      </w:pPr>
      <w:r w:rsidRPr="004E362A">
        <w:rPr>
          <w:b/>
          <w:color w:val="1B365D"/>
          <w:sz w:val="24"/>
          <w:szCs w:val="24"/>
          <w:lang w:val="es-SV"/>
        </w:rPr>
        <w:t>1. Integración de Soluciones Web Complejas:</w:t>
      </w:r>
      <w:r w:rsidRPr="004E362A">
        <w:rPr>
          <w:sz w:val="24"/>
          <w:szCs w:val="24"/>
          <w:lang w:val="es-SV"/>
        </w:rPr>
        <w:t xml:space="preserve"> Se logró integrar con éxito dos necesidades institucionales críticas en un solo sistema digital: la evaluación docente confidencial y la difusión de proyectos académicos, demostrando dominio en diseño estructurado y arquitectura web.</w:t>
      </w:r>
    </w:p>
    <w:p w14:paraId="6EFB170A" w14:textId="77777777" w:rsidR="00E14A68" w:rsidRPr="004E362A" w:rsidRDefault="00000000" w:rsidP="00D60840">
      <w:pPr>
        <w:pStyle w:val="Listaconvietas"/>
        <w:jc w:val="both"/>
        <w:rPr>
          <w:sz w:val="24"/>
          <w:szCs w:val="24"/>
          <w:lang w:val="es-SV"/>
        </w:rPr>
      </w:pPr>
      <w:r w:rsidRPr="004E362A">
        <w:rPr>
          <w:b/>
          <w:color w:val="1B365D"/>
          <w:sz w:val="24"/>
          <w:szCs w:val="24"/>
          <w:lang w:val="es-SV"/>
        </w:rPr>
        <w:t>2. Fortalecimiento del Proceso Educativo:</w:t>
      </w:r>
      <w:r w:rsidRPr="004E362A">
        <w:rPr>
          <w:sz w:val="24"/>
          <w:szCs w:val="24"/>
          <w:lang w:val="es-SV"/>
        </w:rPr>
        <w:t xml:space="preserve"> Se dotó a la comunidad del Instituto Nacional San Luis de un mecanismo moderno que transforma la percepción estudiantil en indicadores cuantitativos útiles para la mejora continua del ejercicio docente.</w:t>
      </w:r>
    </w:p>
    <w:p w14:paraId="31AFBDEA" w14:textId="77777777" w:rsidR="00E14A68" w:rsidRPr="004E362A" w:rsidRDefault="00000000" w:rsidP="00D60840">
      <w:pPr>
        <w:pStyle w:val="Listaconvietas"/>
        <w:jc w:val="both"/>
        <w:rPr>
          <w:sz w:val="24"/>
          <w:szCs w:val="24"/>
          <w:lang w:val="es-SV"/>
        </w:rPr>
      </w:pPr>
      <w:r w:rsidRPr="004E362A">
        <w:rPr>
          <w:b/>
          <w:color w:val="1B365D"/>
          <w:sz w:val="24"/>
          <w:szCs w:val="24"/>
          <w:lang w:val="es-SV"/>
        </w:rPr>
        <w:t>3. Promoción de la Cultura de Innovación:</w:t>
      </w:r>
      <w:r w:rsidRPr="004E362A">
        <w:rPr>
          <w:sz w:val="24"/>
          <w:szCs w:val="24"/>
          <w:lang w:val="es-SV"/>
        </w:rPr>
        <w:t xml:space="preserve"> A través del repositorio y el sistema de insignias digitales, se logró visibilizar el talento y creatividad de estudiantes y docentes expresados en las Ferias de Logros y </w:t>
      </w:r>
      <w:proofErr w:type="spellStart"/>
      <w:r w:rsidRPr="004E362A">
        <w:rPr>
          <w:sz w:val="24"/>
          <w:szCs w:val="24"/>
          <w:lang w:val="es-SV"/>
        </w:rPr>
        <w:t>Expotecnias</w:t>
      </w:r>
      <w:proofErr w:type="spellEnd"/>
      <w:r w:rsidRPr="004E362A">
        <w:rPr>
          <w:sz w:val="24"/>
          <w:szCs w:val="24"/>
          <w:lang w:val="es-SV"/>
        </w:rPr>
        <w:t>.</w:t>
      </w:r>
    </w:p>
    <w:p w14:paraId="7542C092" w14:textId="77777777" w:rsidR="004E362A" w:rsidRPr="004E362A" w:rsidRDefault="004E362A" w:rsidP="00D60840">
      <w:pPr>
        <w:pStyle w:val="Listaconvietas"/>
        <w:jc w:val="both"/>
        <w:rPr>
          <w:sz w:val="24"/>
          <w:szCs w:val="24"/>
          <w:lang w:val="es-SV"/>
        </w:rPr>
      </w:pPr>
    </w:p>
    <w:p w14:paraId="2CD444B8" w14:textId="77777777" w:rsidR="00D60840" w:rsidRDefault="00D60840">
      <w:pPr>
        <w:spacing w:before="280"/>
        <w:rPr>
          <w:b/>
          <w:color w:val="1B365D"/>
          <w:sz w:val="28"/>
        </w:rPr>
      </w:pPr>
    </w:p>
    <w:p w14:paraId="5AF892F8" w14:textId="75D2A36B" w:rsidR="00E14A68" w:rsidRPr="004E362A" w:rsidRDefault="00000000">
      <w:pPr>
        <w:spacing w:before="280"/>
        <w:rPr>
          <w:b/>
          <w:color w:val="1B365D"/>
          <w:sz w:val="28"/>
        </w:rPr>
      </w:pPr>
      <w:r>
        <w:rPr>
          <w:b/>
          <w:color w:val="1B365D"/>
          <w:sz w:val="28"/>
        </w:rPr>
        <w:t>11. Documentación / Anexos</w:t>
      </w:r>
    </w:p>
    <w:p w14:paraId="1CFE1BA8" w14:textId="77777777" w:rsidR="004E362A" w:rsidRDefault="00000000">
      <w:pPr>
        <w:pStyle w:val="Listaconvietas"/>
        <w:rPr>
          <w:lang w:val="es-SV"/>
        </w:rPr>
      </w:pPr>
      <w:r w:rsidRPr="000F718D">
        <w:rPr>
          <w:b/>
          <w:color w:val="1B365D"/>
          <w:lang w:val="es-SV"/>
        </w:rPr>
        <w:t>Anexo 1:</w:t>
      </w:r>
      <w:r w:rsidRPr="000F718D">
        <w:rPr>
          <w:lang w:val="es-SV"/>
        </w:rPr>
        <w:t xml:space="preserve"> Logo de nuestro sitio web SEIP</w:t>
      </w:r>
    </w:p>
    <w:p w14:paraId="5485DADE" w14:textId="31247605" w:rsidR="004E362A" w:rsidRDefault="004E362A" w:rsidP="004E362A">
      <w:pPr>
        <w:pStyle w:val="Listaconvietas"/>
        <w:numPr>
          <w:ilvl w:val="0"/>
          <w:numId w:val="0"/>
        </w:numPr>
        <w:ind w:left="360"/>
        <w:rPr>
          <w:lang w:val="es-SV"/>
        </w:rPr>
      </w:pPr>
      <w:r>
        <w:rPr>
          <w:noProof/>
          <w:lang w:val="es-SV"/>
        </w:rPr>
        <mc:AlternateContent>
          <mc:Choice Requires="wps">
            <w:drawing>
              <wp:anchor distT="0" distB="0" distL="114300" distR="114300" simplePos="0" relativeHeight="251659264" behindDoc="0" locked="0" layoutInCell="1" allowOverlap="1" wp14:anchorId="5ED07003" wp14:editId="085A2542">
                <wp:simplePos x="0" y="0"/>
                <wp:positionH relativeFrom="column">
                  <wp:posOffset>46517</wp:posOffset>
                </wp:positionH>
                <wp:positionV relativeFrom="paragraph">
                  <wp:posOffset>40153</wp:posOffset>
                </wp:positionV>
                <wp:extent cx="2664785" cy="1193061"/>
                <wp:effectExtent l="57150" t="19050" r="78740" b="102870"/>
                <wp:wrapNone/>
                <wp:docPr id="1116210745" name="Rectángulo 5"/>
                <wp:cNvGraphicFramePr/>
                <a:graphic xmlns:a="http://schemas.openxmlformats.org/drawingml/2006/main">
                  <a:graphicData uri="http://schemas.microsoft.com/office/word/2010/wordprocessingShape">
                    <wps:wsp>
                      <wps:cNvSpPr/>
                      <wps:spPr>
                        <a:xfrm>
                          <a:off x="0" y="0"/>
                          <a:ext cx="2664785" cy="1193061"/>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B7083A" id="Rectángulo 5" o:spid="_x0000_s1026" style="position:absolute;margin-left:3.65pt;margin-top:3.15pt;width:209.85pt;height:93.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" strokecolor="#4579b8 [3044]">
                <v:fill r:id="rId9" o:title="" recolor="t" rotate="t" type="frame"/>
                <v:shadow on="t" color="black" opacity="22937f" origin=",.5" offset="0,.63889mm"/>
              </v:rect>
            </w:pict>
          </mc:Fallback>
        </mc:AlternateContent>
      </w:r>
    </w:p>
    <w:p w14:paraId="28DA3786" w14:textId="77777777" w:rsidR="004E362A" w:rsidRDefault="004E362A" w:rsidP="004E362A">
      <w:pPr>
        <w:pStyle w:val="Listaconvietas"/>
        <w:numPr>
          <w:ilvl w:val="0"/>
          <w:numId w:val="0"/>
        </w:numPr>
        <w:ind w:left="360"/>
        <w:rPr>
          <w:lang w:val="es-SV"/>
        </w:rPr>
      </w:pPr>
    </w:p>
    <w:p w14:paraId="0CBAEEC4" w14:textId="77777777" w:rsidR="004E362A" w:rsidRDefault="004E362A" w:rsidP="004E362A">
      <w:pPr>
        <w:pStyle w:val="Listaconvietas"/>
        <w:numPr>
          <w:ilvl w:val="0"/>
          <w:numId w:val="0"/>
        </w:numPr>
        <w:ind w:left="360"/>
        <w:rPr>
          <w:lang w:val="es-SV"/>
        </w:rPr>
      </w:pPr>
    </w:p>
    <w:p w14:paraId="48C781B4" w14:textId="77777777" w:rsidR="004E362A" w:rsidRDefault="004E362A" w:rsidP="004E362A">
      <w:pPr>
        <w:pStyle w:val="Listaconvietas"/>
        <w:numPr>
          <w:ilvl w:val="0"/>
          <w:numId w:val="0"/>
        </w:numPr>
        <w:ind w:left="360"/>
        <w:rPr>
          <w:lang w:val="es-SV"/>
        </w:rPr>
      </w:pPr>
    </w:p>
    <w:p w14:paraId="1164463A" w14:textId="77777777" w:rsidR="004E362A" w:rsidRDefault="004E362A" w:rsidP="004E362A">
      <w:pPr>
        <w:pStyle w:val="Listaconvietas"/>
        <w:numPr>
          <w:ilvl w:val="0"/>
          <w:numId w:val="0"/>
        </w:numPr>
        <w:ind w:left="360"/>
        <w:rPr>
          <w:lang w:val="es-SV"/>
        </w:rPr>
      </w:pPr>
    </w:p>
    <w:p w14:paraId="09E8825C" w14:textId="77777777" w:rsidR="004E362A" w:rsidRDefault="004E362A" w:rsidP="004E362A">
      <w:pPr>
        <w:pStyle w:val="Listaconvietas"/>
        <w:numPr>
          <w:ilvl w:val="0"/>
          <w:numId w:val="0"/>
        </w:numPr>
        <w:ind w:left="360"/>
        <w:rPr>
          <w:lang w:val="es-SV"/>
        </w:rPr>
      </w:pPr>
    </w:p>
    <w:p w14:paraId="511197F7" w14:textId="77777777" w:rsidR="004E362A" w:rsidRDefault="004E362A" w:rsidP="004E362A">
      <w:pPr>
        <w:pStyle w:val="Listaconvietas"/>
        <w:numPr>
          <w:ilvl w:val="0"/>
          <w:numId w:val="0"/>
        </w:numPr>
        <w:ind w:left="360"/>
        <w:rPr>
          <w:lang w:val="es-SV"/>
        </w:rPr>
      </w:pPr>
    </w:p>
    <w:p w14:paraId="0D2B2D68" w14:textId="37DDBFBD" w:rsidR="00E14A68" w:rsidRPr="004E362A" w:rsidRDefault="00000000" w:rsidP="004E362A">
      <w:pPr>
        <w:pStyle w:val="Listaconvietas"/>
        <w:numPr>
          <w:ilvl w:val="0"/>
          <w:numId w:val="0"/>
        </w:numPr>
        <w:ind w:left="360"/>
        <w:rPr>
          <w:lang w:val="es-SV"/>
        </w:rPr>
      </w:pPr>
      <w:r w:rsidRPr="004E362A">
        <w:rPr>
          <w:lang w:val="es-SV"/>
        </w:rPr>
        <w:t>.</w:t>
      </w:r>
    </w:p>
    <w:p w14:paraId="4C79A52E" w14:textId="04A9D23F" w:rsidR="00E14A68" w:rsidRPr="000F718D" w:rsidRDefault="004E362A">
      <w:pPr>
        <w:pStyle w:val="Listaconvietas"/>
        <w:rPr>
          <w:lang w:val="es-SV"/>
        </w:rPr>
      </w:pPr>
      <w:r>
        <w:rPr>
          <w:b/>
          <w:noProof/>
          <w:color w:val="1B365D"/>
          <w:lang w:val="es-SV"/>
        </w:rPr>
        <mc:AlternateContent>
          <mc:Choice Requires="wps">
            <w:drawing>
              <wp:anchor distT="0" distB="0" distL="114300" distR="114300" simplePos="0" relativeHeight="251660288" behindDoc="0" locked="0" layoutInCell="1" allowOverlap="1" wp14:anchorId="01F36FDD" wp14:editId="3AA8E8AB">
                <wp:simplePos x="0" y="0"/>
                <wp:positionH relativeFrom="column">
                  <wp:posOffset>46517</wp:posOffset>
                </wp:positionH>
                <wp:positionV relativeFrom="paragraph">
                  <wp:posOffset>377441</wp:posOffset>
                </wp:positionV>
                <wp:extent cx="4869358" cy="1671527"/>
                <wp:effectExtent l="57150" t="19050" r="83820" b="100330"/>
                <wp:wrapNone/>
                <wp:docPr id="352910641" name="Rectángulo 6"/>
                <wp:cNvGraphicFramePr/>
                <a:graphic xmlns:a="http://schemas.openxmlformats.org/drawingml/2006/main">
                  <a:graphicData uri="http://schemas.microsoft.com/office/word/2010/wordprocessingShape">
                    <wps:wsp>
                      <wps:cNvSpPr/>
                      <wps:spPr>
                        <a:xfrm>
                          <a:off x="0" y="0"/>
                          <a:ext cx="4869358" cy="1671527"/>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31F69" id="Rectángulo 6" o:spid="_x0000_s1026" style="position:absolute;margin-left:3.65pt;margin-top:29.7pt;width:383.4pt;height:13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" strokecolor="#4579b8 [3044]">
                <v:fill r:id="rId11" o:title="" recolor="t" rotate="t" type="frame"/>
                <v:shadow on="t" color="black" opacity="22937f" origin=",.5" offset="0,.63889mm"/>
              </v:rect>
            </w:pict>
          </mc:Fallback>
        </mc:AlternateContent>
      </w:r>
      <w:r w:rsidR="00000000" w:rsidRPr="000F718D">
        <w:rPr>
          <w:b/>
          <w:color w:val="1B365D"/>
          <w:lang w:val="es-SV"/>
        </w:rPr>
        <w:t>Anexo 2:</w:t>
      </w:r>
      <w:r w:rsidR="00000000" w:rsidRPr="000F718D">
        <w:rPr>
          <w:lang w:val="es-SV"/>
        </w:rPr>
        <w:t xml:space="preserve"> Sitio web (Capturas de pantalla del prototipo y código fuente).</w:t>
      </w:r>
    </w:p>
    <w:sectPr w:rsidR="00E14A68" w:rsidRPr="000F718D" w:rsidSect="000F718D">
      <w:headerReference w:type="default" r:id="rId12"/>
      <w:footerReference w:type="default" r:id="rId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44043" w14:textId="77777777" w:rsidR="00C220AA" w:rsidRDefault="00C220AA" w:rsidP="000F718D">
      <w:pPr>
        <w:spacing w:after="0" w:line="240" w:lineRule="auto"/>
      </w:pPr>
      <w:r>
        <w:separator/>
      </w:r>
    </w:p>
  </w:endnote>
  <w:endnote w:type="continuationSeparator" w:id="0">
    <w:p w14:paraId="1F2EE75B" w14:textId="77777777" w:rsidR="00C220AA" w:rsidRDefault="00C220AA" w:rsidP="000F7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585F" w14:textId="77777777" w:rsidR="00D60840" w:rsidRDefault="00D60840">
    <w:pPr>
      <w:pStyle w:val="Piedepgina"/>
      <w:tabs>
        <w:tab w:val="left" w:pos="5130"/>
      </w:tabs>
    </w:pPr>
    <w:r>
      <w:rPr>
        <w:noProof/>
        <w:color w:val="808080" w:themeColor="background1" w:themeShade="80"/>
      </w:rPr>
      <mc:AlternateContent>
        <mc:Choice Requires="wps">
          <w:drawing>
            <wp:anchor distT="0" distB="0" distL="182880" distR="182880" simplePos="0" relativeHeight="251662336" behindDoc="0" locked="0" layoutInCell="1" allowOverlap="1" wp14:anchorId="34E40C41" wp14:editId="2BB6E7FD">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3810"/>
              <wp:wrapNone/>
              <wp:docPr id="41" name="Rectángulo 47"/>
              <wp:cNvGraphicFramePr/>
              <a:graphic xmlns:a="http://schemas.openxmlformats.org/drawingml/2006/main">
                <a:graphicData uri="http://schemas.microsoft.com/office/word/2010/wordprocessingShape">
                  <wps:wsp>
                    <wps:cNvSpPr/>
                    <wps:spPr>
                      <a:xfrm>
                        <a:off x="0" y="0"/>
                        <a:ext cx="457200" cy="320634"/>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D4C677" w14:textId="77777777" w:rsidR="00D60840" w:rsidRDefault="00D6084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4E40C41" id="Rectángulo 47" o:spid="_x0000_s1026" style="position:absolute;margin-left:0;margin-top:0;width:36pt;height:25.25pt;z-index:25166233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" fillcolor="black [3213]" stroked="f" strokeweight="3pt">
              <v:textbox>
                <w:txbxContent>
                  <w:p w14:paraId="01D4C677" w14:textId="77777777" w:rsidR="00D60840" w:rsidRDefault="00D60840">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61312" behindDoc="1" locked="0" layoutInCell="1" allowOverlap="1" wp14:anchorId="22EEAE9A" wp14:editId="39AD0DAE">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Grupo 50"/>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ángulo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Cuadro de texto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Fecha"/>
                              <w:tag w:val=""/>
                              <w:id w:val="93294062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5ACE8218" w14:textId="4D8BC67D" w:rsidR="00D60840" w:rsidRDefault="00D60840">
                                <w:pPr>
                                  <w:rPr>
                                    <w:color w:val="7F7F7F" w:themeColor="text1" w:themeTint="80"/>
                                  </w:rPr>
                                </w:pPr>
                                <w:r>
                                  <w:rPr>
                                    <w:color w:val="7F7F7F" w:themeColor="text1" w:themeTint="80"/>
                                  </w:rPr>
                                  <w:t xml:space="preserve">     </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22EEAE9A" id="Grupo 50" o:spid="_x0000_s1027" style="position:absolute;margin-left:0;margin-top:0;width:36pt;height:9in;z-index:-251655168;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">
              <v:rect id="Rectángulo 43" o:spid="_x0000_s1028"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" fillcolor="black [3213]" stroked="f" strokeweight="2pt"/>
              <v:shapetype id="_x0000_t202" coordsize="21600,21600" o:spt="202" path="m,l,21600r21600,l21600,xe">
                <v:stroke joinstyle="miter"/>
                <v:path gradientshapeok="t" o:connecttype="rect"/>
              </v:shapetype>
              <v:shape id="Cuadro de texto 44" o:spid="_x0000_s1029"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Fecha"/>
                        <w:tag w:val=""/>
                        <w:id w:val="932940624"/>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5ACE8218" w14:textId="4D8BC67D" w:rsidR="00D60840" w:rsidRDefault="00D60840">
                          <w:pPr>
                            <w:rPr>
                              <w:color w:val="7F7F7F" w:themeColor="text1" w:themeTint="80"/>
                            </w:rPr>
                          </w:pPr>
                          <w:r>
                            <w:rPr>
                              <w:color w:val="7F7F7F" w:themeColor="text1" w:themeTint="80"/>
                            </w:rPr>
                            <w:t xml:space="preserve">     </w:t>
                          </w:r>
                        </w:p>
                      </w:sdtContent>
                    </w:sdt>
                  </w:txbxContent>
                </v:textbox>
              </v:shape>
              <w10:wrap anchorx="margin" anchory="page"/>
            </v:group>
          </w:pict>
        </mc:Fallback>
      </mc:AlternateContent>
    </w:r>
  </w:p>
  <w:p w14:paraId="5F39FEC2" w14:textId="77777777" w:rsidR="00D60840" w:rsidRDefault="00D608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78A38" w14:textId="77777777" w:rsidR="00C220AA" w:rsidRDefault="00C220AA" w:rsidP="000F718D">
      <w:pPr>
        <w:spacing w:after="0" w:line="240" w:lineRule="auto"/>
      </w:pPr>
      <w:r>
        <w:separator/>
      </w:r>
    </w:p>
  </w:footnote>
  <w:footnote w:type="continuationSeparator" w:id="0">
    <w:p w14:paraId="38A05F76" w14:textId="77777777" w:rsidR="00C220AA" w:rsidRDefault="00C220AA" w:rsidP="000F71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9C92" w14:textId="77777777" w:rsidR="000F718D" w:rsidRPr="000F718D" w:rsidRDefault="000F718D" w:rsidP="000F718D">
    <w:pPr>
      <w:spacing w:after="360"/>
      <w:jc w:val="both"/>
      <w:rPr>
        <w:sz w:val="28"/>
        <w:szCs w:val="28"/>
        <w:lang w:val="es-SV"/>
      </w:rPr>
    </w:pPr>
    <w:r>
      <w:rPr>
        <w:noProof/>
      </w:rPr>
      <w:drawing>
        <wp:anchor distT="0" distB="0" distL="114300" distR="114300" simplePos="0" relativeHeight="251659264" behindDoc="0" locked="0" layoutInCell="1" allowOverlap="1" wp14:anchorId="43EF26EA" wp14:editId="2D11AAE9">
          <wp:simplePos x="0" y="0"/>
          <wp:positionH relativeFrom="column">
            <wp:posOffset>5295900</wp:posOffset>
          </wp:positionH>
          <wp:positionV relativeFrom="paragraph">
            <wp:posOffset>-136847</wp:posOffset>
          </wp:positionV>
          <wp:extent cx="1215390" cy="810260"/>
          <wp:effectExtent l="0" t="0" r="3810" b="8890"/>
          <wp:wrapThrough wrapText="bothSides">
            <wp:wrapPolygon edited="0">
              <wp:start x="0" y="0"/>
              <wp:lineTo x="0" y="21329"/>
              <wp:lineTo x="21329" y="21329"/>
              <wp:lineTo x="21329" y="0"/>
              <wp:lineTo x="0" y="0"/>
            </wp:wrapPolygon>
          </wp:wrapThrough>
          <wp:docPr id="13466957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95771" name="Imagen 1346695771"/>
                  <pic:cNvPicPr/>
                </pic:nvPicPr>
                <pic:blipFill>
                  <a:blip r:embed="rId1"/>
                  <a:stretch>
                    <a:fillRect/>
                  </a:stretch>
                </pic:blipFill>
                <pic:spPr>
                  <a:xfrm>
                    <a:off x="0" y="0"/>
                    <a:ext cx="1215390" cy="8102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ED632BF" wp14:editId="2D7B9CB8">
          <wp:simplePos x="0" y="0"/>
          <wp:positionH relativeFrom="column">
            <wp:posOffset>-605641</wp:posOffset>
          </wp:positionH>
          <wp:positionV relativeFrom="paragraph">
            <wp:posOffset>-148664</wp:posOffset>
          </wp:positionV>
          <wp:extent cx="1056640" cy="1056640"/>
          <wp:effectExtent l="0" t="0" r="0" b="0"/>
          <wp:wrapThrough wrapText="bothSides">
            <wp:wrapPolygon edited="0">
              <wp:start x="0" y="0"/>
              <wp:lineTo x="0" y="21029"/>
              <wp:lineTo x="21029" y="21029"/>
              <wp:lineTo x="21029" y="0"/>
              <wp:lineTo x="0" y="0"/>
            </wp:wrapPolygon>
          </wp:wrapThrough>
          <wp:docPr id="18880646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64659" name="Imagen 1888064659"/>
                  <pic:cNvPicPr/>
                </pic:nvPicPr>
                <pic:blipFill>
                  <a:blip r:embed="rId2"/>
                  <a:stretch>
                    <a:fillRect/>
                  </a:stretch>
                </pic:blipFill>
                <pic:spPr>
                  <a:xfrm>
                    <a:off x="0" y="0"/>
                    <a:ext cx="1056640" cy="1056640"/>
                  </a:xfrm>
                  <a:prstGeom prst="rect">
                    <a:avLst/>
                  </a:prstGeom>
                </pic:spPr>
              </pic:pic>
            </a:graphicData>
          </a:graphic>
          <wp14:sizeRelH relativeFrom="margin">
            <wp14:pctWidth>0</wp14:pctWidth>
          </wp14:sizeRelH>
          <wp14:sizeRelV relativeFrom="margin">
            <wp14:pctHeight>0</wp14:pctHeight>
          </wp14:sizeRelV>
        </wp:anchor>
      </w:drawing>
    </w:r>
    <w:r w:rsidRPr="000F718D">
      <w:rPr>
        <w:lang w:val="es-SV"/>
      </w:rPr>
      <w:t xml:space="preserve">                                    </w:t>
    </w:r>
    <w:r w:rsidRPr="000F718D">
      <w:rPr>
        <w:i/>
        <w:color w:val="31849B" w:themeColor="accent5" w:themeShade="BF"/>
        <w:sz w:val="28"/>
        <w:szCs w:val="28"/>
        <w:lang w:val="es-SV"/>
      </w:rPr>
      <w:t>Sitio de Evaluación e Innovación Pedagógica</w:t>
    </w:r>
  </w:p>
  <w:p w14:paraId="6ED72225" w14:textId="70763C64" w:rsidR="000F718D" w:rsidRPr="000F718D" w:rsidRDefault="000F718D" w:rsidP="000F718D">
    <w:pPr>
      <w:pStyle w:val="Encabezado"/>
      <w:jc w:val="both"/>
      <w:rPr>
        <w:lang w:val="es-SV"/>
      </w:rPr>
    </w:pPr>
  </w:p>
  <w:p w14:paraId="0075BC64" w14:textId="77777777" w:rsidR="000F718D" w:rsidRPr="000F718D" w:rsidRDefault="000F718D">
    <w:pPr>
      <w:pStyle w:val="Encabezado"/>
      <w:rPr>
        <w:lang w:val="es-SV"/>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93306874">
    <w:abstractNumId w:val="8"/>
  </w:num>
  <w:num w:numId="2" w16cid:durableId="259064859">
    <w:abstractNumId w:val="6"/>
  </w:num>
  <w:num w:numId="3" w16cid:durableId="1961960714">
    <w:abstractNumId w:val="5"/>
  </w:num>
  <w:num w:numId="4" w16cid:durableId="128473203">
    <w:abstractNumId w:val="4"/>
  </w:num>
  <w:num w:numId="5" w16cid:durableId="298266339">
    <w:abstractNumId w:val="7"/>
  </w:num>
  <w:num w:numId="6" w16cid:durableId="390928452">
    <w:abstractNumId w:val="3"/>
  </w:num>
  <w:num w:numId="7" w16cid:durableId="816654593">
    <w:abstractNumId w:val="2"/>
  </w:num>
  <w:num w:numId="8" w16cid:durableId="157549700">
    <w:abstractNumId w:val="1"/>
  </w:num>
  <w:num w:numId="9" w16cid:durableId="1692872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18D"/>
    <w:rsid w:val="0015074B"/>
    <w:rsid w:val="0029639D"/>
    <w:rsid w:val="00326F90"/>
    <w:rsid w:val="00346515"/>
    <w:rsid w:val="004E362A"/>
    <w:rsid w:val="00AA1D8D"/>
    <w:rsid w:val="00B47730"/>
    <w:rsid w:val="00C220AA"/>
    <w:rsid w:val="00CB0664"/>
    <w:rsid w:val="00D60840"/>
    <w:rsid w:val="00E14A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C6B8"/>
  <w14:defaultImageDpi w14:val="300"/>
  <w15:docId w15:val="{C2FE561E-DE29-430F-9200-3AD9CF2A7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2292</Words>
  <Characters>12607</Characters>
  <Application>Microsoft Office Word</Application>
  <DocSecurity>0</DocSecurity>
  <Lines>105</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alexis aviles</cp:lastModifiedBy>
  <cp:revision>2</cp:revision>
  <dcterms:created xsi:type="dcterms:W3CDTF">2026-10-15T01:47:00Z</dcterms:created>
  <dcterms:modified xsi:type="dcterms:W3CDTF">2026-10-15T01:47:00Z</dcterms:modified>
  <cp:category/>
</cp:coreProperties>
</file>